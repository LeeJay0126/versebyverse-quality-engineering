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C5DF" w14:textId="77777777" w:rsidR="00FB6634" w:rsidRDefault="00000000">
      <w:pPr>
        <w:jc w:val="center"/>
      </w:pPr>
      <w:r>
        <w:rPr>
          <w:b/>
          <w:sz w:val="40"/>
        </w:rPr>
        <w:t>Bug Report Template</w:t>
      </w:r>
    </w:p>
    <w:p w14:paraId="3A30D866" w14:textId="77777777" w:rsidR="00FB6634" w:rsidRDefault="00000000">
      <w:r>
        <w:br/>
      </w:r>
    </w:p>
    <w:p w14:paraId="7EEA9977" w14:textId="77777777" w:rsidR="00FB6634" w:rsidRDefault="00000000">
      <w:r>
        <w:rPr>
          <w:b/>
          <w:sz w:val="24"/>
        </w:rPr>
        <w:t>Bug ID:</w:t>
      </w:r>
    </w:p>
    <w:p w14:paraId="090E7753" w14:textId="4E974AC5" w:rsidR="00FB6634" w:rsidRPr="00F04FBD" w:rsidRDefault="00000000">
      <w:pPr>
        <w:ind w:left="240"/>
        <w:rPr>
          <w:rFonts w:eastAsia="맑은 고딕"/>
          <w:lang w:eastAsia="ko-KR"/>
        </w:rPr>
      </w:pPr>
      <w:r>
        <w:t>[</w:t>
      </w:r>
      <w:r w:rsidR="00B42ADA">
        <w:rPr>
          <w:rFonts w:eastAsia="맑은 고딕" w:hint="eastAsia"/>
          <w:lang w:eastAsia="ko-KR"/>
        </w:rPr>
        <w:t>Read</w:t>
      </w:r>
      <w:r>
        <w:t>]</w:t>
      </w:r>
      <w:r w:rsidR="00F04FBD">
        <w:rPr>
          <w:rFonts w:eastAsia="맑은 고딕" w:hint="eastAsia"/>
          <w:lang w:eastAsia="ko-KR"/>
        </w:rPr>
        <w:t xml:space="preserve"> </w:t>
      </w:r>
      <w:r w:rsidR="00F04FBD">
        <w:rPr>
          <w:rFonts w:eastAsia="맑은 고딕"/>
          <w:lang w:eastAsia="ko-KR"/>
        </w:rPr>
        <w:t>–</w:t>
      </w:r>
      <w:r w:rsidR="00F04FBD">
        <w:rPr>
          <w:rFonts w:eastAsia="맑은 고딕" w:hint="eastAsia"/>
          <w:lang w:eastAsia="ko-KR"/>
        </w:rPr>
        <w:t xml:space="preserve"> [</w:t>
      </w:r>
      <w:r w:rsidR="00B42ADA">
        <w:rPr>
          <w:rFonts w:eastAsia="맑은 고딕" w:hint="eastAsia"/>
          <w:lang w:eastAsia="ko-KR"/>
        </w:rPr>
        <w:t>1</w:t>
      </w:r>
      <w:r w:rsidR="00F04FBD">
        <w:rPr>
          <w:rFonts w:eastAsia="맑은 고딕" w:hint="eastAsia"/>
          <w:lang w:eastAsia="ko-KR"/>
        </w:rPr>
        <w:t>]</w:t>
      </w:r>
    </w:p>
    <w:p w14:paraId="0B045FD5" w14:textId="77777777" w:rsidR="00FB6634" w:rsidRDefault="00000000">
      <w:r>
        <w:rPr>
          <w:b/>
          <w:sz w:val="24"/>
        </w:rPr>
        <w:t>Title:</w:t>
      </w:r>
    </w:p>
    <w:p w14:paraId="41DD1617" w14:textId="4AC8B3A7" w:rsidR="00FB6634" w:rsidRPr="00B42ADA" w:rsidRDefault="00B42ADA">
      <w:pPr>
        <w:ind w:left="240"/>
        <w:rPr>
          <w:rFonts w:eastAsia="맑은 고딕" w:hint="eastAsia"/>
          <w:lang w:val="fr-FR" w:eastAsia="ko-KR"/>
        </w:rPr>
      </w:pPr>
      <w:r w:rsidRPr="00B42ADA">
        <w:rPr>
          <w:rFonts w:eastAsia="맑은 고딕" w:hint="eastAsia"/>
          <w:lang w:val="fr-FR" w:eastAsia="ko-KR"/>
        </w:rPr>
        <w:t>Korean Version Unavailable</w:t>
      </w:r>
    </w:p>
    <w:p w14:paraId="59A55489" w14:textId="77777777" w:rsidR="00FB6634" w:rsidRPr="00B42ADA" w:rsidRDefault="00000000">
      <w:pPr>
        <w:rPr>
          <w:lang w:val="fr-FR"/>
        </w:rPr>
      </w:pPr>
      <w:r w:rsidRPr="00B42ADA">
        <w:rPr>
          <w:b/>
          <w:sz w:val="24"/>
          <w:lang w:val="fr-FR"/>
        </w:rPr>
        <w:t>Environment:</w:t>
      </w:r>
    </w:p>
    <w:p w14:paraId="36A8DFFD" w14:textId="517F3523" w:rsidR="00FB6634" w:rsidRPr="00B42ADA" w:rsidRDefault="00000000">
      <w:pPr>
        <w:ind w:left="240"/>
        <w:rPr>
          <w:rFonts w:eastAsia="맑은 고딕" w:hint="eastAsia"/>
          <w:lang w:val="en-CA" w:eastAsia="ko-KR"/>
        </w:rPr>
      </w:pPr>
      <w:r w:rsidRPr="00B42ADA">
        <w:rPr>
          <w:lang w:val="en-CA"/>
        </w:rPr>
        <w:t>Browser:</w:t>
      </w:r>
      <w:r w:rsidR="00B42ADA" w:rsidRPr="00B42ADA">
        <w:rPr>
          <w:rFonts w:eastAsia="맑은 고딕" w:hint="eastAsia"/>
          <w:lang w:val="en-CA" w:eastAsia="ko-KR"/>
        </w:rPr>
        <w:t xml:space="preserve"> All Browser</w:t>
      </w:r>
    </w:p>
    <w:p w14:paraId="07A5CD0C" w14:textId="2616FCFD" w:rsidR="00FB6634" w:rsidRPr="00B42ADA" w:rsidRDefault="00000000">
      <w:pPr>
        <w:ind w:left="240"/>
        <w:rPr>
          <w:rFonts w:eastAsia="맑은 고딕" w:hint="eastAsia"/>
          <w:lang w:eastAsia="ko-KR"/>
        </w:rPr>
      </w:pPr>
      <w:r>
        <w:t>OS:</w:t>
      </w:r>
      <w:r w:rsidR="00B42ADA">
        <w:rPr>
          <w:rFonts w:eastAsia="맑은 고딕" w:hint="eastAsia"/>
          <w:lang w:eastAsia="ko-KR"/>
        </w:rPr>
        <w:t xml:space="preserve"> Windows</w:t>
      </w:r>
    </w:p>
    <w:p w14:paraId="7EB7FA8E" w14:textId="1A49630E" w:rsidR="00FB6634" w:rsidRPr="00B42ADA" w:rsidRDefault="00000000">
      <w:pPr>
        <w:ind w:left="240"/>
        <w:rPr>
          <w:rFonts w:eastAsia="맑은 고딕" w:hint="eastAsia"/>
          <w:lang w:eastAsia="ko-KR"/>
        </w:rPr>
      </w:pPr>
      <w:r>
        <w:t>Device:</w:t>
      </w:r>
      <w:r w:rsidR="00B42ADA">
        <w:rPr>
          <w:rFonts w:eastAsia="맑은 고딕" w:hint="eastAsia"/>
          <w:lang w:eastAsia="ko-KR"/>
        </w:rPr>
        <w:t xml:space="preserve"> Desktop</w:t>
      </w:r>
    </w:p>
    <w:p w14:paraId="73141870" w14:textId="400B81A3" w:rsidR="00FB6634" w:rsidRPr="00B42ADA" w:rsidRDefault="00000000">
      <w:pPr>
        <w:ind w:left="240"/>
        <w:rPr>
          <w:rFonts w:eastAsia="맑은 고딕" w:hint="eastAsia"/>
          <w:lang w:eastAsia="ko-KR"/>
        </w:rPr>
      </w:pPr>
      <w:r>
        <w:t>Build/Version:</w:t>
      </w:r>
      <w:r w:rsidR="00B42ADA">
        <w:rPr>
          <w:rFonts w:eastAsia="맑은 고딕" w:hint="eastAsia"/>
          <w:lang w:eastAsia="ko-KR"/>
        </w:rPr>
        <w:t xml:space="preserve"> 1.0</w:t>
      </w:r>
    </w:p>
    <w:p w14:paraId="64FA6E75" w14:textId="77777777" w:rsidR="00FB6634" w:rsidRDefault="00000000">
      <w:r>
        <w:rPr>
          <w:b/>
          <w:sz w:val="24"/>
        </w:rPr>
        <w:t>Preconditions:</w:t>
      </w:r>
    </w:p>
    <w:p w14:paraId="32A13811" w14:textId="1310C822" w:rsidR="00FB6634" w:rsidRPr="00B42ADA" w:rsidRDefault="00000000" w:rsidP="00B42ADA">
      <w:pPr>
        <w:ind w:left="240"/>
        <w:rPr>
          <w:rFonts w:eastAsia="맑은 고딕" w:hint="eastAsia"/>
          <w:lang w:eastAsia="ko-KR"/>
        </w:rPr>
      </w:pPr>
      <w:r>
        <w:t>1.</w:t>
      </w:r>
      <w:r w:rsidR="00B42ADA">
        <w:rPr>
          <w:rFonts w:eastAsia="맑은 고딕" w:hint="eastAsia"/>
          <w:lang w:eastAsia="ko-KR"/>
        </w:rPr>
        <w:t xml:space="preserve"> None</w:t>
      </w:r>
    </w:p>
    <w:p w14:paraId="6DF0A044" w14:textId="77777777" w:rsidR="00FB6634" w:rsidRDefault="00000000">
      <w:r>
        <w:rPr>
          <w:b/>
          <w:sz w:val="24"/>
        </w:rPr>
        <w:t>Steps to Reproduce:</w:t>
      </w:r>
    </w:p>
    <w:p w14:paraId="6A15D76E" w14:textId="77777777" w:rsidR="00B42ADA" w:rsidRPr="00B42ADA" w:rsidRDefault="00B42ADA" w:rsidP="00B42ADA">
      <w:pPr>
        <w:ind w:left="240"/>
        <w:rPr>
          <w:rFonts w:eastAsia="맑은 고딕" w:hint="eastAsia"/>
          <w:lang w:eastAsia="ko-KR"/>
        </w:rPr>
      </w:pPr>
      <w:r>
        <w:t>1.</w:t>
      </w:r>
      <w:r>
        <w:rPr>
          <w:rFonts w:eastAsia="맑은 고딕" w:hint="eastAsia"/>
          <w:lang w:eastAsia="ko-KR"/>
        </w:rPr>
        <w:t xml:space="preserve"> Navigate to /Study</w:t>
      </w:r>
    </w:p>
    <w:p w14:paraId="62F68614" w14:textId="77777777" w:rsidR="00B42ADA" w:rsidRPr="00B42ADA" w:rsidRDefault="00B42ADA" w:rsidP="00B42ADA">
      <w:pPr>
        <w:ind w:left="240"/>
        <w:rPr>
          <w:rFonts w:eastAsia="맑은 고딕" w:hint="eastAsia"/>
          <w:lang w:eastAsia="ko-KR"/>
        </w:rPr>
      </w:pPr>
      <w:r>
        <w:t>2.</w:t>
      </w:r>
      <w:r>
        <w:rPr>
          <w:rFonts w:eastAsia="맑은 고딕" w:hint="eastAsia"/>
          <w:lang w:eastAsia="ko-KR"/>
        </w:rPr>
        <w:t xml:space="preserve"> Click and open the version module</w:t>
      </w:r>
    </w:p>
    <w:p w14:paraId="2682956B" w14:textId="77777777" w:rsidR="00B42ADA" w:rsidRPr="00B42ADA" w:rsidRDefault="00B42ADA" w:rsidP="00B42ADA">
      <w:pPr>
        <w:ind w:left="240"/>
        <w:rPr>
          <w:rFonts w:eastAsia="맑은 고딕" w:hint="eastAsia"/>
          <w:lang w:eastAsia="ko-KR"/>
        </w:rPr>
      </w:pPr>
      <w:r>
        <w:t>3.</w:t>
      </w:r>
      <w:r>
        <w:rPr>
          <w:rFonts w:eastAsia="맑은 고딕" w:hint="eastAsia"/>
          <w:lang w:eastAsia="ko-KR"/>
        </w:rPr>
        <w:t xml:space="preserve"> Select KOR- Korean</w:t>
      </w:r>
    </w:p>
    <w:p w14:paraId="07AB785E" w14:textId="77777777" w:rsidR="00FB6634" w:rsidRDefault="00000000">
      <w:r>
        <w:rPr>
          <w:b/>
          <w:sz w:val="24"/>
        </w:rPr>
        <w:t>Expected Result:</w:t>
      </w:r>
    </w:p>
    <w:p w14:paraId="58355D0D" w14:textId="091ABD90" w:rsidR="00FB6634" w:rsidRPr="00022D08" w:rsidRDefault="00022D08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Bible </w:t>
      </w:r>
    </w:p>
    <w:p w14:paraId="123FB0B0" w14:textId="77777777" w:rsidR="00FB6634" w:rsidRDefault="00000000">
      <w:r>
        <w:rPr>
          <w:b/>
          <w:sz w:val="24"/>
        </w:rPr>
        <w:t>Actual Result:</w:t>
      </w:r>
    </w:p>
    <w:p w14:paraId="306A182B" w14:textId="3A2D25D7" w:rsidR="00FB6634" w:rsidRPr="00022D08" w:rsidRDefault="00022D08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Error message displayed</w:t>
      </w:r>
    </w:p>
    <w:p w14:paraId="712E075B" w14:textId="77777777" w:rsidR="00FB6634" w:rsidRDefault="00000000">
      <w:r>
        <w:rPr>
          <w:b/>
          <w:sz w:val="24"/>
        </w:rPr>
        <w:t>Severity:</w:t>
      </w:r>
    </w:p>
    <w:p w14:paraId="0DDD10D1" w14:textId="43FB03EB" w:rsidR="00FB6634" w:rsidRPr="00022D08" w:rsidRDefault="00022D08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Critical</w:t>
      </w:r>
    </w:p>
    <w:p w14:paraId="74DAE4FC" w14:textId="77777777" w:rsidR="00FB6634" w:rsidRDefault="00000000">
      <w:r>
        <w:rPr>
          <w:b/>
          <w:sz w:val="24"/>
        </w:rPr>
        <w:t>Priority:</w:t>
      </w:r>
    </w:p>
    <w:p w14:paraId="0C8F8732" w14:textId="649A9879" w:rsidR="00FB6634" w:rsidRPr="00022D08" w:rsidRDefault="00022D08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High</w:t>
      </w:r>
    </w:p>
    <w:p w14:paraId="79422F26" w14:textId="77777777" w:rsidR="00FB6634" w:rsidRDefault="00000000">
      <w:r>
        <w:rPr>
          <w:b/>
          <w:sz w:val="24"/>
        </w:rPr>
        <w:lastRenderedPageBreak/>
        <w:t>Status:</w:t>
      </w:r>
    </w:p>
    <w:p w14:paraId="7B17C886" w14:textId="1B0AB3F3" w:rsidR="00FB6634" w:rsidRPr="00022D08" w:rsidRDefault="00000000">
      <w:pPr>
        <w:ind w:left="240"/>
        <w:rPr>
          <w:rFonts w:eastAsia="맑은 고딕" w:hint="eastAsia"/>
          <w:lang w:eastAsia="ko-KR"/>
        </w:rPr>
      </w:pPr>
      <w:r>
        <w:t>Open</w:t>
      </w:r>
    </w:p>
    <w:p w14:paraId="5A74C978" w14:textId="77777777" w:rsidR="00FB6634" w:rsidRDefault="00000000">
      <w:r>
        <w:rPr>
          <w:b/>
          <w:sz w:val="24"/>
        </w:rPr>
        <w:t>Attachments:</w:t>
      </w:r>
    </w:p>
    <w:p w14:paraId="3FC611D2" w14:textId="716D1402" w:rsidR="00FB6634" w:rsidRDefault="00022D08">
      <w:r w:rsidRPr="00022D08">
        <w:drawing>
          <wp:inline distT="0" distB="0" distL="0" distR="0" wp14:anchorId="00A5926E" wp14:editId="01D28DF3">
            <wp:extent cx="5486400" cy="2390775"/>
            <wp:effectExtent l="0" t="0" r="0" b="9525"/>
            <wp:docPr id="175827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73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4"/>
        </w:rPr>
        <w:t>Notes / Root Cause (Optional):</w:t>
      </w:r>
    </w:p>
    <w:p w14:paraId="2CA687F9" w14:textId="4751EC9A" w:rsidR="00FB6634" w:rsidRPr="00022D08" w:rsidRDefault="00022D08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Korean API handling failed. Needs investigation</w:t>
      </w:r>
    </w:p>
    <w:sectPr w:rsidR="00FB6634" w:rsidRPr="00022D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532221">
    <w:abstractNumId w:val="8"/>
  </w:num>
  <w:num w:numId="2" w16cid:durableId="236403279">
    <w:abstractNumId w:val="6"/>
  </w:num>
  <w:num w:numId="3" w16cid:durableId="207224876">
    <w:abstractNumId w:val="5"/>
  </w:num>
  <w:num w:numId="4" w16cid:durableId="1729261060">
    <w:abstractNumId w:val="4"/>
  </w:num>
  <w:num w:numId="5" w16cid:durableId="1312252054">
    <w:abstractNumId w:val="7"/>
  </w:num>
  <w:num w:numId="6" w16cid:durableId="164324369">
    <w:abstractNumId w:val="3"/>
  </w:num>
  <w:num w:numId="7" w16cid:durableId="1481773614">
    <w:abstractNumId w:val="2"/>
  </w:num>
  <w:num w:numId="8" w16cid:durableId="326517818">
    <w:abstractNumId w:val="1"/>
  </w:num>
  <w:num w:numId="9" w16cid:durableId="188587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D08"/>
    <w:rsid w:val="00034616"/>
    <w:rsid w:val="0006063C"/>
    <w:rsid w:val="0015074B"/>
    <w:rsid w:val="0029639D"/>
    <w:rsid w:val="00326F90"/>
    <w:rsid w:val="00405EB8"/>
    <w:rsid w:val="006660D2"/>
    <w:rsid w:val="009C3A8F"/>
    <w:rsid w:val="00AA1D8D"/>
    <w:rsid w:val="00B42ADA"/>
    <w:rsid w:val="00B47730"/>
    <w:rsid w:val="00CB0664"/>
    <w:rsid w:val="00F04FBD"/>
    <w:rsid w:val="00FB66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BA52F"/>
  <w14:defaultImageDpi w14:val="300"/>
  <w15:docId w15:val="{92968FBC-DC24-4904-8F94-9E0DF291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Yeon Lee</cp:lastModifiedBy>
  <cp:revision>4</cp:revision>
  <dcterms:created xsi:type="dcterms:W3CDTF">2026-04-17T05:31:00Z</dcterms:created>
  <dcterms:modified xsi:type="dcterms:W3CDTF">2026-04-17T05:40:00Z</dcterms:modified>
  <cp:category/>
</cp:coreProperties>
</file>