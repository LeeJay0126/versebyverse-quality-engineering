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C5DF" w14:textId="77777777" w:rsidR="00FB6634" w:rsidRDefault="00000000">
      <w:pPr>
        <w:jc w:val="center"/>
      </w:pPr>
      <w:r>
        <w:rPr>
          <w:b/>
          <w:sz w:val="40"/>
        </w:rPr>
        <w:t>Bug Report Template</w:t>
      </w:r>
    </w:p>
    <w:p w14:paraId="3A30D866" w14:textId="77777777" w:rsidR="00FB6634" w:rsidRDefault="00000000">
      <w:r>
        <w:br/>
      </w:r>
    </w:p>
    <w:p w14:paraId="7EEA9977" w14:textId="77777777" w:rsidR="00FB6634" w:rsidRDefault="00000000">
      <w:r>
        <w:rPr>
          <w:b/>
          <w:sz w:val="24"/>
        </w:rPr>
        <w:t>Bug ID:</w:t>
      </w:r>
    </w:p>
    <w:p w14:paraId="090E7753" w14:textId="4A66E506" w:rsidR="00FB6634" w:rsidRPr="00F04FBD" w:rsidRDefault="00D51C9B">
      <w:pPr>
        <w:ind w:left="2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Posts_Replies</w:t>
      </w:r>
      <w:r w:rsidR="00F04FBD">
        <w:rPr>
          <w:rFonts w:eastAsia="맑은 고딕" w:hint="eastAsia"/>
          <w:lang w:eastAsia="ko-KR"/>
        </w:rPr>
        <w:t xml:space="preserve"> </w:t>
      </w:r>
      <w:r w:rsidR="00F04FBD">
        <w:rPr>
          <w:rFonts w:eastAsia="맑은 고딕"/>
          <w:lang w:eastAsia="ko-KR"/>
        </w:rPr>
        <w:t>–</w:t>
      </w:r>
      <w:r w:rsidR="00F04FBD">
        <w:rPr>
          <w:rFonts w:eastAsia="맑은 고딕" w:hint="eastAsia"/>
          <w:lang w:eastAsia="ko-KR"/>
        </w:rPr>
        <w:t xml:space="preserve"> [</w:t>
      </w:r>
      <w:r>
        <w:rPr>
          <w:rFonts w:eastAsia="맑은 고딕" w:hint="eastAsia"/>
          <w:lang w:eastAsia="ko-KR"/>
        </w:rPr>
        <w:t>1</w:t>
      </w:r>
      <w:r w:rsidR="00F04FBD">
        <w:rPr>
          <w:rFonts w:eastAsia="맑은 고딕" w:hint="eastAsia"/>
          <w:lang w:eastAsia="ko-KR"/>
        </w:rPr>
        <w:t>]</w:t>
      </w:r>
    </w:p>
    <w:p w14:paraId="0B045FD5" w14:textId="77777777" w:rsidR="00FB6634" w:rsidRDefault="00000000">
      <w:r>
        <w:rPr>
          <w:b/>
          <w:sz w:val="24"/>
        </w:rPr>
        <w:t>Title:</w:t>
      </w:r>
    </w:p>
    <w:p w14:paraId="41DD1617" w14:textId="6DCA49DD" w:rsidR="00FB6634" w:rsidRPr="00D51C9B" w:rsidRDefault="00D51C9B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Sub-Replies not displayed</w:t>
      </w:r>
    </w:p>
    <w:p w14:paraId="59A55489" w14:textId="77777777" w:rsidR="00FB6634" w:rsidRDefault="00000000">
      <w:r>
        <w:rPr>
          <w:b/>
          <w:sz w:val="24"/>
        </w:rPr>
        <w:t>Environment:</w:t>
      </w:r>
    </w:p>
    <w:p w14:paraId="36A8DFFD" w14:textId="7BC86269" w:rsidR="00FB6634" w:rsidRPr="00D51C9B" w:rsidRDefault="00000000">
      <w:pPr>
        <w:ind w:left="240"/>
        <w:rPr>
          <w:rFonts w:eastAsia="맑은 고딕" w:hint="eastAsia"/>
          <w:lang w:eastAsia="ko-KR"/>
        </w:rPr>
      </w:pPr>
      <w:r>
        <w:t>Browser:</w:t>
      </w:r>
      <w:r w:rsidR="00D51C9B">
        <w:rPr>
          <w:rFonts w:eastAsia="맑은 고딕" w:hint="eastAsia"/>
          <w:lang w:eastAsia="ko-KR"/>
        </w:rPr>
        <w:t xml:space="preserve"> Chrome </w:t>
      </w:r>
      <w:r w:rsidR="00D51C9B">
        <w:rPr>
          <w:rFonts w:eastAsia="맑은 고딕"/>
          <w:lang w:eastAsia="ko-KR"/>
        </w:rPr>
        <w:t>–</w:t>
      </w:r>
      <w:r w:rsidR="00D51C9B">
        <w:rPr>
          <w:rFonts w:eastAsia="맑은 고딕" w:hint="eastAsia"/>
          <w:lang w:eastAsia="ko-KR"/>
        </w:rPr>
        <w:t xml:space="preserve"> All Browsers</w:t>
      </w:r>
    </w:p>
    <w:p w14:paraId="07A5CD0C" w14:textId="3455D445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OS:</w:t>
      </w:r>
      <w:r w:rsidR="00FD46B9">
        <w:rPr>
          <w:rFonts w:eastAsia="맑은 고딕" w:hint="eastAsia"/>
          <w:lang w:eastAsia="ko-KR"/>
        </w:rPr>
        <w:t xml:space="preserve"> Windows</w:t>
      </w:r>
    </w:p>
    <w:p w14:paraId="7EB7FA8E" w14:textId="3E933854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Device:</w:t>
      </w:r>
      <w:r w:rsidR="00FD46B9">
        <w:rPr>
          <w:rFonts w:eastAsia="맑은 고딕" w:hint="eastAsia"/>
          <w:lang w:eastAsia="ko-KR"/>
        </w:rPr>
        <w:t xml:space="preserve"> Desktop</w:t>
      </w:r>
      <w:r w:rsidR="00FD46B9">
        <w:rPr>
          <w:rFonts w:eastAsia="맑은 고딕"/>
          <w:lang w:eastAsia="ko-KR"/>
        </w:rPr>
        <w:tab/>
      </w:r>
    </w:p>
    <w:p w14:paraId="73141870" w14:textId="00E1E772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Build/Version:</w:t>
      </w:r>
      <w:r w:rsidR="00FD46B9">
        <w:rPr>
          <w:rFonts w:eastAsia="맑은 고딕" w:hint="eastAsia"/>
          <w:lang w:eastAsia="ko-KR"/>
        </w:rPr>
        <w:t xml:space="preserve"> 1.0</w:t>
      </w:r>
    </w:p>
    <w:p w14:paraId="64FA6E75" w14:textId="77777777" w:rsidR="00FB6634" w:rsidRDefault="00000000">
      <w:r>
        <w:rPr>
          <w:b/>
          <w:sz w:val="24"/>
        </w:rPr>
        <w:t>Preconditions:</w:t>
      </w:r>
    </w:p>
    <w:p w14:paraId="766C5C63" w14:textId="01A18E58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1.</w:t>
      </w:r>
      <w:r w:rsidR="00FD46B9">
        <w:rPr>
          <w:rFonts w:eastAsia="맑은 고딕" w:hint="eastAsia"/>
          <w:lang w:eastAsia="ko-KR"/>
        </w:rPr>
        <w:t xml:space="preserve"> Have a registered Verse by Verse Account</w:t>
      </w:r>
    </w:p>
    <w:p w14:paraId="362132A8" w14:textId="2B9FC952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2.</w:t>
      </w:r>
      <w:r w:rsidR="00FD46B9">
        <w:rPr>
          <w:rFonts w:eastAsia="맑은 고딕" w:hint="eastAsia"/>
          <w:lang w:eastAsia="ko-KR"/>
        </w:rPr>
        <w:t xml:space="preserve"> Have a community created or joined</w:t>
      </w:r>
    </w:p>
    <w:p w14:paraId="32A13811" w14:textId="0FFFD7DA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3</w:t>
      </w:r>
      <w:r w:rsidR="00FD46B9">
        <w:rPr>
          <w:rFonts w:eastAsia="맑은 고딕" w:hint="eastAsia"/>
          <w:lang w:eastAsia="ko-KR"/>
        </w:rPr>
        <w:t xml:space="preserve">. Have a post created </w:t>
      </w:r>
    </w:p>
    <w:p w14:paraId="6DF0A044" w14:textId="77777777" w:rsidR="00FB6634" w:rsidRDefault="00000000">
      <w:r>
        <w:rPr>
          <w:b/>
          <w:sz w:val="24"/>
        </w:rPr>
        <w:t>Steps to Reproduce:</w:t>
      </w:r>
    </w:p>
    <w:p w14:paraId="43414478" w14:textId="13D5E0E0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1.</w:t>
      </w:r>
      <w:r w:rsidR="00FD46B9">
        <w:rPr>
          <w:rFonts w:eastAsia="맑은 고딕" w:hint="eastAsia"/>
          <w:lang w:eastAsia="ko-KR"/>
        </w:rPr>
        <w:t xml:space="preserve"> Sign in to Verse </w:t>
      </w:r>
      <w:proofErr w:type="gramStart"/>
      <w:r w:rsidR="00FD46B9">
        <w:rPr>
          <w:rFonts w:eastAsia="맑은 고딕" w:hint="eastAsia"/>
          <w:lang w:eastAsia="ko-KR"/>
        </w:rPr>
        <w:t>By</w:t>
      </w:r>
      <w:proofErr w:type="gramEnd"/>
      <w:r w:rsidR="00FD46B9">
        <w:rPr>
          <w:rFonts w:eastAsia="맑은 고딕" w:hint="eastAsia"/>
          <w:lang w:eastAsia="ko-KR"/>
        </w:rPr>
        <w:t xml:space="preserve"> Verse</w:t>
      </w:r>
    </w:p>
    <w:p w14:paraId="39EC7B7F" w14:textId="79BA39D7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2.</w:t>
      </w:r>
      <w:r w:rsidR="00FD46B9">
        <w:rPr>
          <w:rFonts w:eastAsia="맑은 고딕" w:hint="eastAsia"/>
          <w:lang w:eastAsia="ko-KR"/>
        </w:rPr>
        <w:t xml:space="preserve"> Navigate to /community</w:t>
      </w:r>
    </w:p>
    <w:p w14:paraId="404A910D" w14:textId="09458B5F" w:rsidR="00FB6634" w:rsidRDefault="00000000">
      <w:pPr>
        <w:ind w:left="240"/>
        <w:rPr>
          <w:rFonts w:eastAsia="맑은 고딕"/>
          <w:lang w:eastAsia="ko-KR"/>
        </w:rPr>
      </w:pPr>
      <w:r>
        <w:t>3.</w:t>
      </w:r>
      <w:r w:rsidR="00FD46B9">
        <w:rPr>
          <w:rFonts w:eastAsia="맑은 고딕" w:hint="eastAsia"/>
          <w:lang w:eastAsia="ko-KR"/>
        </w:rPr>
        <w:t xml:space="preserve"> Click on a post</w:t>
      </w:r>
    </w:p>
    <w:p w14:paraId="497D7CC3" w14:textId="3AF27C22" w:rsidR="00FD46B9" w:rsidRDefault="00FD46B9">
      <w:pPr>
        <w:ind w:left="2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4. Post a reply</w:t>
      </w:r>
    </w:p>
    <w:p w14:paraId="30BB41AB" w14:textId="1B8C2782" w:rsidR="00FD46B9" w:rsidRPr="00FD46B9" w:rsidRDefault="00FD46B9" w:rsidP="00FD46B9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5. Click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Reply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 button to create a sub-reply</w:t>
      </w:r>
    </w:p>
    <w:p w14:paraId="7098F384" w14:textId="242E2578" w:rsidR="00FD46B9" w:rsidRDefault="00000000" w:rsidP="00FD46B9">
      <w:pPr>
        <w:rPr>
          <w:rFonts w:eastAsia="맑은 고딕"/>
          <w:lang w:eastAsia="ko-KR"/>
        </w:rPr>
      </w:pPr>
      <w:r>
        <w:rPr>
          <w:b/>
          <w:sz w:val="24"/>
        </w:rPr>
        <w:t>Expected Result:</w:t>
      </w:r>
    </w:p>
    <w:p w14:paraId="32801B9A" w14:textId="2151D47B" w:rsidR="00FD46B9" w:rsidRDefault="00FD46B9" w:rsidP="00FD46B9">
      <w:pPr>
        <w:pStyle w:val="ListParagraph"/>
        <w:numPr>
          <w:ilvl w:val="0"/>
          <w:numId w:val="1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There should be a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View reply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 button to show </w:t>
      </w:r>
      <w:proofErr w:type="gramStart"/>
      <w:r>
        <w:rPr>
          <w:rFonts w:eastAsia="맑은 고딕" w:hint="eastAsia"/>
          <w:lang w:eastAsia="ko-KR"/>
        </w:rPr>
        <w:t>all of</w:t>
      </w:r>
      <w:proofErr w:type="gramEnd"/>
      <w:r>
        <w:rPr>
          <w:rFonts w:eastAsia="맑은 고딕" w:hint="eastAsia"/>
          <w:lang w:eastAsia="ko-KR"/>
        </w:rPr>
        <w:t xml:space="preserve"> the sub-replies that lives under the reply list</w:t>
      </w:r>
    </w:p>
    <w:p w14:paraId="29005EC1" w14:textId="34069383" w:rsidR="00FD46B9" w:rsidRPr="00FD46B9" w:rsidRDefault="00FD46B9" w:rsidP="00FD46B9">
      <w:pPr>
        <w:pStyle w:val="ListParagraph"/>
        <w:numPr>
          <w:ilvl w:val="0"/>
          <w:numId w:val="11"/>
        </w:num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Reply count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the number of replies displayed in the brackets should increment by 1</w:t>
      </w:r>
    </w:p>
    <w:p w14:paraId="52FE06E5" w14:textId="77777777" w:rsidR="00FD46B9" w:rsidRDefault="00FD46B9">
      <w:pPr>
        <w:rPr>
          <w:rFonts w:eastAsia="맑은 고딕"/>
          <w:b/>
          <w:sz w:val="24"/>
          <w:lang w:eastAsia="ko-KR"/>
        </w:rPr>
      </w:pPr>
    </w:p>
    <w:p w14:paraId="123FB0B0" w14:textId="5B5124CF" w:rsidR="00FB6634" w:rsidRDefault="00000000">
      <w:r>
        <w:rPr>
          <w:b/>
          <w:sz w:val="24"/>
        </w:rPr>
        <w:t>Actual Result:</w:t>
      </w:r>
    </w:p>
    <w:p w14:paraId="306A182B" w14:textId="29D182B8" w:rsidR="00FB6634" w:rsidRPr="00FD46B9" w:rsidRDefault="00FD46B9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Reply count increments by 1, but </w:t>
      </w:r>
      <w:proofErr w:type="gramStart"/>
      <w:r>
        <w:rPr>
          <w:rFonts w:eastAsia="맑은 고딕" w:hint="eastAsia"/>
          <w:lang w:eastAsia="ko-KR"/>
        </w:rPr>
        <w:t>user is</w:t>
      </w:r>
      <w:proofErr w:type="gramEnd"/>
      <w:r>
        <w:rPr>
          <w:rFonts w:eastAsia="맑은 고딕" w:hint="eastAsia"/>
          <w:lang w:eastAsia="ko-KR"/>
        </w:rPr>
        <w:t xml:space="preserve"> unable to see the sub-replies</w:t>
      </w:r>
    </w:p>
    <w:p w14:paraId="712E075B" w14:textId="77777777" w:rsidR="00FB6634" w:rsidRDefault="00000000">
      <w:r>
        <w:rPr>
          <w:b/>
          <w:sz w:val="24"/>
        </w:rPr>
        <w:t>Severity:</w:t>
      </w:r>
    </w:p>
    <w:p w14:paraId="0DDD10D1" w14:textId="2A047A50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Critical</w:t>
      </w:r>
    </w:p>
    <w:p w14:paraId="74DAE4FC" w14:textId="77777777" w:rsidR="00FB6634" w:rsidRDefault="00000000">
      <w:r>
        <w:rPr>
          <w:b/>
          <w:sz w:val="24"/>
        </w:rPr>
        <w:t>Priority:</w:t>
      </w:r>
    </w:p>
    <w:p w14:paraId="0C8F8732" w14:textId="7421BC80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High</w:t>
      </w:r>
    </w:p>
    <w:p w14:paraId="79422F26" w14:textId="77777777" w:rsidR="00FB6634" w:rsidRDefault="00000000">
      <w:r>
        <w:rPr>
          <w:b/>
          <w:sz w:val="24"/>
        </w:rPr>
        <w:t>Status:</w:t>
      </w:r>
    </w:p>
    <w:p w14:paraId="7B17C886" w14:textId="357CCD46" w:rsidR="00FB6634" w:rsidRPr="00FD46B9" w:rsidRDefault="00FD46B9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Closed</w:t>
      </w:r>
    </w:p>
    <w:p w14:paraId="5A74C978" w14:textId="77777777" w:rsidR="00FB6634" w:rsidRDefault="00000000">
      <w:r>
        <w:rPr>
          <w:b/>
          <w:sz w:val="24"/>
        </w:rPr>
        <w:t>Attachments:</w:t>
      </w:r>
    </w:p>
    <w:p w14:paraId="3FC611D2" w14:textId="60227C73" w:rsidR="00FB6634" w:rsidRDefault="00FD46B9">
      <w:r w:rsidRPr="00FD46B9">
        <w:drawing>
          <wp:inline distT="0" distB="0" distL="0" distR="0" wp14:anchorId="260D3DF1" wp14:editId="1A96E6EA">
            <wp:extent cx="5486400" cy="2036445"/>
            <wp:effectExtent l="0" t="0" r="0" b="1905"/>
            <wp:docPr id="17427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5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4"/>
        </w:rPr>
        <w:t>Notes / Root Cause (Optional):</w:t>
      </w:r>
    </w:p>
    <w:p w14:paraId="2CA687F9" w14:textId="2A256B10" w:rsidR="00FB6634" w:rsidRDefault="00FB6634">
      <w:pPr>
        <w:ind w:left="240"/>
      </w:pPr>
    </w:p>
    <w:sectPr w:rsidR="00FB66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CC4FE3"/>
    <w:multiLevelType w:val="hybridMultilevel"/>
    <w:tmpl w:val="74C408D4"/>
    <w:lvl w:ilvl="0" w:tplc="A9DC0FE8">
      <w:start w:val="5"/>
      <w:numFmt w:val="bullet"/>
      <w:lvlText w:val="-"/>
      <w:lvlJc w:val="left"/>
      <w:pPr>
        <w:ind w:left="720" w:hanging="360"/>
      </w:pPr>
      <w:rPr>
        <w:rFonts w:ascii="Cambria" w:eastAsia="맑은 고딕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77D1B"/>
    <w:multiLevelType w:val="hybridMultilevel"/>
    <w:tmpl w:val="0C4ADA0C"/>
    <w:lvl w:ilvl="0" w:tplc="8C5C39F0">
      <w:start w:val="6"/>
      <w:numFmt w:val="bullet"/>
      <w:lvlText w:val="-"/>
      <w:lvlJc w:val="left"/>
      <w:pPr>
        <w:ind w:left="555" w:hanging="360"/>
      </w:pPr>
      <w:rPr>
        <w:rFonts w:ascii="Cambria" w:eastAsia="맑은 고딕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1387532221">
    <w:abstractNumId w:val="8"/>
  </w:num>
  <w:num w:numId="2" w16cid:durableId="236403279">
    <w:abstractNumId w:val="6"/>
  </w:num>
  <w:num w:numId="3" w16cid:durableId="207224876">
    <w:abstractNumId w:val="5"/>
  </w:num>
  <w:num w:numId="4" w16cid:durableId="1729261060">
    <w:abstractNumId w:val="4"/>
  </w:num>
  <w:num w:numId="5" w16cid:durableId="1312252054">
    <w:abstractNumId w:val="7"/>
  </w:num>
  <w:num w:numId="6" w16cid:durableId="164324369">
    <w:abstractNumId w:val="3"/>
  </w:num>
  <w:num w:numId="7" w16cid:durableId="1481773614">
    <w:abstractNumId w:val="2"/>
  </w:num>
  <w:num w:numId="8" w16cid:durableId="326517818">
    <w:abstractNumId w:val="1"/>
  </w:num>
  <w:num w:numId="9" w16cid:durableId="1885872398">
    <w:abstractNumId w:val="0"/>
  </w:num>
  <w:num w:numId="10" w16cid:durableId="2042516123">
    <w:abstractNumId w:val="10"/>
  </w:num>
  <w:num w:numId="11" w16cid:durableId="931620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6720"/>
    <w:rsid w:val="006660D2"/>
    <w:rsid w:val="00AA1D8D"/>
    <w:rsid w:val="00AC1702"/>
    <w:rsid w:val="00B47730"/>
    <w:rsid w:val="00CB0664"/>
    <w:rsid w:val="00D51C9B"/>
    <w:rsid w:val="00E779ED"/>
    <w:rsid w:val="00F04FBD"/>
    <w:rsid w:val="00FB6634"/>
    <w:rsid w:val="00FC693F"/>
    <w:rsid w:val="00FD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BA52F"/>
  <w14:defaultImageDpi w14:val="300"/>
  <w15:docId w15:val="{AC2C05A8-6563-49E4-B2ED-E0720D99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Seung Yeon Lee</cp:lastModifiedBy>
  <cp:revision>2</cp:revision>
  <dcterms:created xsi:type="dcterms:W3CDTF">2026-04-21T02:48:00Z</dcterms:created>
  <dcterms:modified xsi:type="dcterms:W3CDTF">2026-04-21T02:48:00Z</dcterms:modified>
  <cp:category/>
</cp:coreProperties>
</file>