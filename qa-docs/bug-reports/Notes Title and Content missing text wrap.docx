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12A8" w14:textId="77777777" w:rsidR="0081488F" w:rsidRDefault="00000000">
      <w:pPr>
        <w:jc w:val="center"/>
      </w:pPr>
      <w:r>
        <w:rPr>
          <w:b/>
          <w:sz w:val="40"/>
        </w:rPr>
        <w:t>Bug Report Template</w:t>
      </w:r>
    </w:p>
    <w:p w14:paraId="033CA182" w14:textId="77777777" w:rsidR="0081488F" w:rsidRDefault="00000000">
      <w:r>
        <w:br/>
      </w:r>
    </w:p>
    <w:p w14:paraId="480CAFF9" w14:textId="77777777" w:rsidR="0081488F" w:rsidRDefault="00000000">
      <w:r>
        <w:rPr>
          <w:b/>
          <w:sz w:val="24"/>
        </w:rPr>
        <w:t>Bug ID:</w:t>
      </w:r>
    </w:p>
    <w:p w14:paraId="29C7C2B2" w14:textId="1BB09590" w:rsidR="0081488F" w:rsidRPr="00B057D4" w:rsidRDefault="00080BF9">
      <w:pPr>
        <w:ind w:left="240"/>
        <w:rPr>
          <w:rFonts w:eastAsia="맑은 고딕"/>
          <w:lang w:val="en-CA" w:eastAsia="ko-KR"/>
        </w:rPr>
      </w:pPr>
      <w:r>
        <w:rPr>
          <w:rFonts w:eastAsia="맑은 고딕" w:hint="eastAsia"/>
          <w:lang w:val="en-CA" w:eastAsia="ko-KR"/>
        </w:rPr>
        <w:t>Notes</w:t>
      </w:r>
      <w:r w:rsidR="00B057D4">
        <w:rPr>
          <w:rFonts w:eastAsia="맑은 고딕" w:hint="eastAsia"/>
          <w:lang w:val="en-CA" w:eastAsia="ko-KR"/>
        </w:rPr>
        <w:t xml:space="preserve"> - #1</w:t>
      </w:r>
    </w:p>
    <w:p w14:paraId="6F84EBF8" w14:textId="77777777" w:rsidR="0081488F" w:rsidRDefault="00000000">
      <w:r>
        <w:rPr>
          <w:b/>
          <w:sz w:val="24"/>
        </w:rPr>
        <w:t>Title:</w:t>
      </w:r>
    </w:p>
    <w:p w14:paraId="595D89F8" w14:textId="2280A8AB" w:rsidR="0081488F" w:rsidRPr="00B057D4" w:rsidRDefault="00080BF9">
      <w:pPr>
        <w:ind w:left="240"/>
        <w:rPr>
          <w:rFonts w:eastAsia="맑은 고딕"/>
          <w:lang w:val="en-CA" w:eastAsia="ko-KR"/>
        </w:rPr>
      </w:pPr>
      <w:r>
        <w:rPr>
          <w:rFonts w:eastAsia="맑은 고딕" w:hint="eastAsia"/>
          <w:lang w:val="en-CA" w:eastAsia="ko-KR"/>
        </w:rPr>
        <w:t>Notes Title and Content missing text wrap</w:t>
      </w:r>
    </w:p>
    <w:p w14:paraId="7482D91D" w14:textId="77777777" w:rsidR="0081488F" w:rsidRPr="00B057D4" w:rsidRDefault="00000000">
      <w:pPr>
        <w:rPr>
          <w:lang w:val="en-CA"/>
        </w:rPr>
      </w:pPr>
      <w:r w:rsidRPr="00B057D4">
        <w:rPr>
          <w:b/>
          <w:sz w:val="24"/>
          <w:lang w:val="en-CA"/>
        </w:rPr>
        <w:t>Environment:</w:t>
      </w:r>
    </w:p>
    <w:p w14:paraId="5AD02E8F" w14:textId="30DB0C3B" w:rsidR="0081488F" w:rsidRPr="00B057D4" w:rsidRDefault="00000000">
      <w:pPr>
        <w:ind w:left="240"/>
        <w:rPr>
          <w:rFonts w:eastAsia="맑은 고딕"/>
          <w:lang w:eastAsia="ko-KR"/>
        </w:rPr>
      </w:pPr>
      <w:r>
        <w:t>Browser:</w:t>
      </w:r>
      <w:r w:rsidR="00B057D4">
        <w:rPr>
          <w:rFonts w:eastAsia="맑은 고딕" w:hint="eastAsia"/>
          <w:lang w:eastAsia="ko-KR"/>
        </w:rPr>
        <w:t xml:space="preserve"> Chrome </w:t>
      </w:r>
      <w:r w:rsidR="00B057D4">
        <w:rPr>
          <w:rFonts w:eastAsia="맑은 고딕"/>
          <w:lang w:eastAsia="ko-KR"/>
        </w:rPr>
        <w:t>–</w:t>
      </w:r>
      <w:r w:rsidR="00B057D4">
        <w:rPr>
          <w:rFonts w:eastAsia="맑은 고딕" w:hint="eastAsia"/>
          <w:lang w:eastAsia="ko-KR"/>
        </w:rPr>
        <w:t xml:space="preserve"> (All Browser)</w:t>
      </w:r>
    </w:p>
    <w:p w14:paraId="7F971C0E" w14:textId="4B420659" w:rsidR="0081488F" w:rsidRPr="00B057D4" w:rsidRDefault="00000000">
      <w:pPr>
        <w:ind w:left="240"/>
        <w:rPr>
          <w:rFonts w:eastAsia="맑은 고딕"/>
          <w:lang w:eastAsia="ko-KR"/>
        </w:rPr>
      </w:pPr>
      <w:r>
        <w:t>OS:</w:t>
      </w:r>
      <w:r w:rsidR="00B057D4">
        <w:rPr>
          <w:rFonts w:eastAsia="맑은 고딕" w:hint="eastAsia"/>
          <w:lang w:eastAsia="ko-KR"/>
        </w:rPr>
        <w:t xml:space="preserve"> Windows</w:t>
      </w:r>
    </w:p>
    <w:p w14:paraId="631C4BCE" w14:textId="79BEECDD" w:rsidR="0081488F" w:rsidRPr="00B057D4" w:rsidRDefault="00000000">
      <w:pPr>
        <w:ind w:left="240"/>
        <w:rPr>
          <w:rFonts w:eastAsia="맑은 고딕"/>
          <w:lang w:eastAsia="ko-KR"/>
        </w:rPr>
      </w:pPr>
      <w:r>
        <w:t>Device:</w:t>
      </w:r>
      <w:r w:rsidR="00B057D4">
        <w:rPr>
          <w:rFonts w:eastAsia="맑은 고딕" w:hint="eastAsia"/>
          <w:lang w:eastAsia="ko-KR"/>
        </w:rPr>
        <w:t xml:space="preserve"> Desktop Viewport</w:t>
      </w:r>
    </w:p>
    <w:p w14:paraId="4F950E74" w14:textId="6A2230D3" w:rsidR="0081488F" w:rsidRPr="00B057D4" w:rsidRDefault="00000000">
      <w:pPr>
        <w:ind w:left="240"/>
        <w:rPr>
          <w:rFonts w:eastAsia="맑은 고딕"/>
          <w:lang w:eastAsia="ko-KR"/>
        </w:rPr>
      </w:pPr>
      <w:r>
        <w:t>Build/Version:</w:t>
      </w:r>
      <w:r w:rsidR="00B057D4">
        <w:rPr>
          <w:rFonts w:eastAsia="맑은 고딕" w:hint="eastAsia"/>
          <w:lang w:eastAsia="ko-KR"/>
        </w:rPr>
        <w:t xml:space="preserve"> 1.0</w:t>
      </w:r>
    </w:p>
    <w:p w14:paraId="24585235" w14:textId="77777777" w:rsidR="0081488F" w:rsidRDefault="00000000">
      <w:r>
        <w:rPr>
          <w:b/>
          <w:sz w:val="24"/>
        </w:rPr>
        <w:t>Preconditions:</w:t>
      </w:r>
    </w:p>
    <w:p w14:paraId="04A65C69" w14:textId="31A3439A" w:rsidR="00080BF9" w:rsidRPr="00080BF9" w:rsidRDefault="00080BF9" w:rsidP="00080BF9">
      <w:pPr>
        <w:pStyle w:val="ListParagraph"/>
        <w:numPr>
          <w:ilvl w:val="0"/>
          <w:numId w:val="11"/>
        </w:numPr>
        <w:rPr>
          <w:rFonts w:eastAsia="맑은 고딕"/>
          <w:lang w:eastAsia="ko-KR"/>
        </w:rPr>
      </w:pPr>
      <w:r w:rsidRPr="00080BF9">
        <w:rPr>
          <w:rFonts w:eastAsia="맑은 고딕" w:hint="eastAsia"/>
          <w:lang w:eastAsia="ko-KR"/>
        </w:rPr>
        <w:t xml:space="preserve">Log in </w:t>
      </w:r>
      <w:proofErr w:type="gramStart"/>
      <w:r w:rsidRPr="00080BF9">
        <w:rPr>
          <w:rFonts w:eastAsia="맑은 고딕" w:hint="eastAsia"/>
          <w:lang w:eastAsia="ko-KR"/>
        </w:rPr>
        <w:t xml:space="preserve">to  </w:t>
      </w:r>
      <w:proofErr w:type="spellStart"/>
      <w:r w:rsidRPr="00080BF9">
        <w:rPr>
          <w:rFonts w:eastAsia="맑은 고딕" w:hint="eastAsia"/>
          <w:lang w:eastAsia="ko-KR"/>
        </w:rPr>
        <w:t>VerseByVerse</w:t>
      </w:r>
      <w:proofErr w:type="spellEnd"/>
      <w:proofErr w:type="gramEnd"/>
    </w:p>
    <w:p w14:paraId="2E2DBFCD" w14:textId="77777777" w:rsidR="0081488F" w:rsidRDefault="00000000">
      <w:r>
        <w:rPr>
          <w:b/>
          <w:sz w:val="24"/>
        </w:rPr>
        <w:t>Steps to Reproduce:</w:t>
      </w:r>
    </w:p>
    <w:p w14:paraId="529FF31B" w14:textId="380AB291" w:rsidR="003F051E" w:rsidRDefault="00B057D4" w:rsidP="003F051E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 w:rsidRPr="003F051E">
        <w:rPr>
          <w:rFonts w:eastAsia="맑은 고딕" w:hint="eastAsia"/>
          <w:lang w:eastAsia="ko-KR"/>
        </w:rPr>
        <w:t xml:space="preserve">Navigate to </w:t>
      </w:r>
      <w:r w:rsidR="00080BF9">
        <w:rPr>
          <w:rFonts w:eastAsia="맑은 고딕" w:hint="eastAsia"/>
          <w:lang w:eastAsia="ko-KR"/>
        </w:rPr>
        <w:t>/study</w:t>
      </w:r>
    </w:p>
    <w:p w14:paraId="4A41D91A" w14:textId="2D38C244" w:rsidR="00080BF9" w:rsidRDefault="00080BF9" w:rsidP="003F051E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Have a title that is one </w:t>
      </w:r>
      <w:r>
        <w:rPr>
          <w:rFonts w:eastAsia="맑은 고딕"/>
          <w:lang w:eastAsia="ko-KR"/>
        </w:rPr>
        <w:t>word</w:t>
      </w:r>
      <w:r>
        <w:rPr>
          <w:rFonts w:eastAsia="맑은 고딕" w:hint="eastAsia"/>
          <w:lang w:eastAsia="ko-KR"/>
        </w:rPr>
        <w:t xml:space="preserve"> long enough to exceed the input box containing the title</w:t>
      </w:r>
    </w:p>
    <w:p w14:paraId="2676813F" w14:textId="0C8370F1" w:rsidR="00080BF9" w:rsidRDefault="00080BF9" w:rsidP="00080BF9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Have a note content that is one </w:t>
      </w:r>
      <w:r>
        <w:rPr>
          <w:rFonts w:eastAsia="맑은 고딕"/>
          <w:lang w:eastAsia="ko-KR"/>
        </w:rPr>
        <w:t>word</w:t>
      </w:r>
      <w:r>
        <w:rPr>
          <w:rFonts w:eastAsia="맑은 고딕" w:hint="eastAsia"/>
          <w:lang w:eastAsia="ko-KR"/>
        </w:rPr>
        <w:t xml:space="preserve"> long enough to exceed the input box containing the title</w:t>
      </w:r>
    </w:p>
    <w:p w14:paraId="2845549F" w14:textId="1F63B487" w:rsidR="00080BF9" w:rsidRPr="00080BF9" w:rsidRDefault="00080BF9" w:rsidP="00080BF9">
      <w:pPr>
        <w:pStyle w:val="ListParagraph"/>
        <w:numPr>
          <w:ilvl w:val="0"/>
          <w:numId w:val="10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Open the Notes tab</w:t>
      </w:r>
    </w:p>
    <w:p w14:paraId="0708F453" w14:textId="77777777" w:rsidR="0081488F" w:rsidRDefault="00000000">
      <w:r>
        <w:rPr>
          <w:b/>
          <w:sz w:val="24"/>
        </w:rPr>
        <w:t>Expected Result:</w:t>
      </w:r>
    </w:p>
    <w:p w14:paraId="7D91C3CE" w14:textId="33DF672F" w:rsidR="0081488F" w:rsidRPr="003F051E" w:rsidRDefault="00080BF9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Title and content of the notes should safely wrap the long word and omit &amp; or hide the text from going out of the box</w:t>
      </w:r>
    </w:p>
    <w:p w14:paraId="55DD6BEA" w14:textId="77777777" w:rsidR="006E323B" w:rsidRDefault="00000000" w:rsidP="006E323B">
      <w:pPr>
        <w:rPr>
          <w:rFonts w:eastAsia="맑은 고딕"/>
          <w:lang w:eastAsia="ko-KR"/>
        </w:rPr>
      </w:pPr>
      <w:r>
        <w:rPr>
          <w:b/>
          <w:sz w:val="24"/>
        </w:rPr>
        <w:t>Actual Result:</w:t>
      </w:r>
      <w:r w:rsidR="006E323B" w:rsidRPr="006E323B">
        <w:t xml:space="preserve"> </w:t>
      </w:r>
    </w:p>
    <w:p w14:paraId="4F6BA40A" w14:textId="77777777" w:rsidR="006E323B" w:rsidRDefault="006E323B" w:rsidP="006E323B">
      <w:pPr>
        <w:rPr>
          <w:rFonts w:eastAsia="맑은 고딕"/>
          <w:lang w:eastAsia="ko-KR"/>
        </w:rPr>
      </w:pPr>
      <w:r w:rsidRPr="006E323B">
        <w:t>Long unbroken text causes horizontal overflow, breaking layout and degrading readability on desktop view</w:t>
      </w:r>
    </w:p>
    <w:p w14:paraId="1B7DCF47" w14:textId="2A81C4E7" w:rsidR="0081488F" w:rsidRDefault="00000000" w:rsidP="006E323B">
      <w:r>
        <w:rPr>
          <w:b/>
          <w:sz w:val="24"/>
        </w:rPr>
        <w:t>Severity:</w:t>
      </w:r>
    </w:p>
    <w:p w14:paraId="44859236" w14:textId="278034F7" w:rsidR="0081488F" w:rsidRPr="003F051E" w:rsidRDefault="003F051E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5346FD07" w14:textId="77777777" w:rsidR="0081488F" w:rsidRDefault="00000000">
      <w:r>
        <w:rPr>
          <w:b/>
          <w:sz w:val="24"/>
        </w:rPr>
        <w:lastRenderedPageBreak/>
        <w:t>Priority:</w:t>
      </w:r>
    </w:p>
    <w:p w14:paraId="6565E675" w14:textId="4D128F94" w:rsidR="0081488F" w:rsidRPr="003F051E" w:rsidRDefault="003F051E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Low</w:t>
      </w:r>
    </w:p>
    <w:p w14:paraId="11470C72" w14:textId="77777777" w:rsidR="0081488F" w:rsidRDefault="00000000">
      <w:r>
        <w:rPr>
          <w:b/>
          <w:sz w:val="24"/>
        </w:rPr>
        <w:t>Status:</w:t>
      </w:r>
    </w:p>
    <w:p w14:paraId="6DB52124" w14:textId="36A4C60C" w:rsidR="0081488F" w:rsidRPr="003F051E" w:rsidRDefault="003F051E">
      <w:pPr>
        <w:ind w:left="2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In Progress</w:t>
      </w:r>
    </w:p>
    <w:p w14:paraId="58C556F7" w14:textId="77777777" w:rsidR="0081488F" w:rsidRDefault="00000000">
      <w:r>
        <w:rPr>
          <w:b/>
          <w:sz w:val="24"/>
        </w:rPr>
        <w:t>Attachments:</w:t>
      </w:r>
    </w:p>
    <w:p w14:paraId="25A6295C" w14:textId="003465FD" w:rsidR="0081488F" w:rsidRPr="003F051E" w:rsidRDefault="00080BF9">
      <w:pPr>
        <w:ind w:left="240"/>
        <w:rPr>
          <w:rFonts w:eastAsia="맑은 고딕"/>
          <w:lang w:eastAsia="ko-KR"/>
        </w:rPr>
      </w:pPr>
      <w:r w:rsidRPr="00080BF9">
        <w:rPr>
          <w:rFonts w:eastAsia="맑은 고딕"/>
          <w:noProof/>
          <w:lang w:eastAsia="ko-KR"/>
        </w:rPr>
        <w:drawing>
          <wp:inline distT="0" distB="0" distL="0" distR="0" wp14:anchorId="3819B07D" wp14:editId="45EB76A2">
            <wp:extent cx="3090597" cy="2438400"/>
            <wp:effectExtent l="0" t="0" r="0" b="0"/>
            <wp:docPr id="191046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68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356" cy="245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/>
          <w:lang w:eastAsia="ko-KR"/>
        </w:rPr>
        <w:br/>
      </w:r>
      <w:r>
        <w:rPr>
          <w:rFonts w:eastAsia="맑은 고딕"/>
          <w:lang w:eastAsia="ko-KR"/>
        </w:rPr>
        <w:br/>
      </w:r>
      <w:r w:rsidRPr="00080BF9">
        <w:rPr>
          <w:rFonts w:eastAsia="맑은 고딕"/>
          <w:noProof/>
          <w:lang w:eastAsia="ko-KR"/>
        </w:rPr>
        <w:drawing>
          <wp:inline distT="0" distB="0" distL="0" distR="0" wp14:anchorId="75394A56" wp14:editId="018C3772">
            <wp:extent cx="3114675" cy="2614422"/>
            <wp:effectExtent l="0" t="0" r="0" b="0"/>
            <wp:docPr id="99076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9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949" cy="262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69EA" w14:textId="77777777" w:rsidR="0081488F" w:rsidRPr="00626500" w:rsidRDefault="00000000">
      <w:pPr>
        <w:rPr>
          <w:lang w:val="en-CA"/>
        </w:rPr>
      </w:pPr>
      <w:r w:rsidRPr="00626500">
        <w:rPr>
          <w:b/>
          <w:sz w:val="24"/>
          <w:lang w:val="en-CA"/>
        </w:rPr>
        <w:t>Notes / Root Cause (Optional):</w:t>
      </w:r>
    </w:p>
    <w:p w14:paraId="36251864" w14:textId="7AB80902" w:rsidR="0081488F" w:rsidRPr="00080BF9" w:rsidRDefault="00080BF9">
      <w:pPr>
        <w:ind w:left="240"/>
        <w:rPr>
          <w:rFonts w:eastAsia="맑은 고딕"/>
          <w:lang w:val="en-CA" w:eastAsia="ko-KR"/>
        </w:rPr>
      </w:pPr>
      <w:r>
        <w:rPr>
          <w:rFonts w:eastAsia="맑은 고딕" w:hint="eastAsia"/>
          <w:lang w:val="en-CA" w:eastAsia="ko-KR"/>
        </w:rPr>
        <w:t xml:space="preserve">Texts are not wrapped &amp; omitting algorithm is not </w:t>
      </w:r>
      <w:r>
        <w:rPr>
          <w:rFonts w:eastAsia="맑은 고딕"/>
          <w:lang w:val="en-CA" w:eastAsia="ko-KR"/>
        </w:rPr>
        <w:t>applied</w:t>
      </w:r>
      <w:r>
        <w:rPr>
          <w:rFonts w:eastAsia="맑은 고딕" w:hint="eastAsia"/>
          <w:lang w:val="en-CA" w:eastAsia="ko-KR"/>
        </w:rPr>
        <w:t>.</w:t>
      </w:r>
    </w:p>
    <w:sectPr w:rsidR="0081488F" w:rsidRPr="00080B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055AA"/>
    <w:multiLevelType w:val="hybridMultilevel"/>
    <w:tmpl w:val="08C27C04"/>
    <w:lvl w:ilvl="0" w:tplc="88EEAA68">
      <w:start w:val="1"/>
      <w:numFmt w:val="decimal"/>
      <w:lvlText w:val="%1."/>
      <w:lvlJc w:val="left"/>
      <w:pPr>
        <w:ind w:left="60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320" w:hanging="360"/>
      </w:pPr>
    </w:lvl>
    <w:lvl w:ilvl="2" w:tplc="1009001B" w:tentative="1">
      <w:start w:val="1"/>
      <w:numFmt w:val="lowerRoman"/>
      <w:lvlText w:val="%3."/>
      <w:lvlJc w:val="right"/>
      <w:pPr>
        <w:ind w:left="2040" w:hanging="180"/>
      </w:pPr>
    </w:lvl>
    <w:lvl w:ilvl="3" w:tplc="1009000F" w:tentative="1">
      <w:start w:val="1"/>
      <w:numFmt w:val="decimal"/>
      <w:lvlText w:val="%4."/>
      <w:lvlJc w:val="left"/>
      <w:pPr>
        <w:ind w:left="2760" w:hanging="360"/>
      </w:pPr>
    </w:lvl>
    <w:lvl w:ilvl="4" w:tplc="10090019" w:tentative="1">
      <w:start w:val="1"/>
      <w:numFmt w:val="lowerLetter"/>
      <w:lvlText w:val="%5."/>
      <w:lvlJc w:val="left"/>
      <w:pPr>
        <w:ind w:left="3480" w:hanging="360"/>
      </w:pPr>
    </w:lvl>
    <w:lvl w:ilvl="5" w:tplc="1009001B" w:tentative="1">
      <w:start w:val="1"/>
      <w:numFmt w:val="lowerRoman"/>
      <w:lvlText w:val="%6."/>
      <w:lvlJc w:val="right"/>
      <w:pPr>
        <w:ind w:left="4200" w:hanging="180"/>
      </w:pPr>
    </w:lvl>
    <w:lvl w:ilvl="6" w:tplc="1009000F" w:tentative="1">
      <w:start w:val="1"/>
      <w:numFmt w:val="decimal"/>
      <w:lvlText w:val="%7."/>
      <w:lvlJc w:val="left"/>
      <w:pPr>
        <w:ind w:left="4920" w:hanging="360"/>
      </w:pPr>
    </w:lvl>
    <w:lvl w:ilvl="7" w:tplc="10090019" w:tentative="1">
      <w:start w:val="1"/>
      <w:numFmt w:val="lowerLetter"/>
      <w:lvlText w:val="%8."/>
      <w:lvlJc w:val="left"/>
      <w:pPr>
        <w:ind w:left="5640" w:hanging="360"/>
      </w:pPr>
    </w:lvl>
    <w:lvl w:ilvl="8" w:tplc="10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418708AB"/>
    <w:multiLevelType w:val="hybridMultilevel"/>
    <w:tmpl w:val="01B4AD58"/>
    <w:lvl w:ilvl="0" w:tplc="2C92360E">
      <w:start w:val="1"/>
      <w:numFmt w:val="decimal"/>
      <w:lvlText w:val="%1."/>
      <w:lvlJc w:val="left"/>
      <w:pPr>
        <w:ind w:left="600" w:hanging="360"/>
      </w:pPr>
      <w:rPr>
        <w:rFonts w:eastAsiaTheme="minorEastAsia" w:hint="default"/>
      </w:rPr>
    </w:lvl>
    <w:lvl w:ilvl="1" w:tplc="10090019" w:tentative="1">
      <w:start w:val="1"/>
      <w:numFmt w:val="lowerLetter"/>
      <w:lvlText w:val="%2."/>
      <w:lvlJc w:val="left"/>
      <w:pPr>
        <w:ind w:left="1320" w:hanging="360"/>
      </w:pPr>
    </w:lvl>
    <w:lvl w:ilvl="2" w:tplc="1009001B" w:tentative="1">
      <w:start w:val="1"/>
      <w:numFmt w:val="lowerRoman"/>
      <w:lvlText w:val="%3."/>
      <w:lvlJc w:val="right"/>
      <w:pPr>
        <w:ind w:left="2040" w:hanging="180"/>
      </w:pPr>
    </w:lvl>
    <w:lvl w:ilvl="3" w:tplc="1009000F" w:tentative="1">
      <w:start w:val="1"/>
      <w:numFmt w:val="decimal"/>
      <w:lvlText w:val="%4."/>
      <w:lvlJc w:val="left"/>
      <w:pPr>
        <w:ind w:left="2760" w:hanging="360"/>
      </w:pPr>
    </w:lvl>
    <w:lvl w:ilvl="4" w:tplc="10090019" w:tentative="1">
      <w:start w:val="1"/>
      <w:numFmt w:val="lowerLetter"/>
      <w:lvlText w:val="%5."/>
      <w:lvlJc w:val="left"/>
      <w:pPr>
        <w:ind w:left="3480" w:hanging="360"/>
      </w:pPr>
    </w:lvl>
    <w:lvl w:ilvl="5" w:tplc="1009001B" w:tentative="1">
      <w:start w:val="1"/>
      <w:numFmt w:val="lowerRoman"/>
      <w:lvlText w:val="%6."/>
      <w:lvlJc w:val="right"/>
      <w:pPr>
        <w:ind w:left="4200" w:hanging="180"/>
      </w:pPr>
    </w:lvl>
    <w:lvl w:ilvl="6" w:tplc="1009000F" w:tentative="1">
      <w:start w:val="1"/>
      <w:numFmt w:val="decimal"/>
      <w:lvlText w:val="%7."/>
      <w:lvlJc w:val="left"/>
      <w:pPr>
        <w:ind w:left="4920" w:hanging="360"/>
      </w:pPr>
    </w:lvl>
    <w:lvl w:ilvl="7" w:tplc="10090019" w:tentative="1">
      <w:start w:val="1"/>
      <w:numFmt w:val="lowerLetter"/>
      <w:lvlText w:val="%8."/>
      <w:lvlJc w:val="left"/>
      <w:pPr>
        <w:ind w:left="5640" w:hanging="360"/>
      </w:pPr>
    </w:lvl>
    <w:lvl w:ilvl="8" w:tplc="10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051610773">
    <w:abstractNumId w:val="8"/>
  </w:num>
  <w:num w:numId="2" w16cid:durableId="1095979575">
    <w:abstractNumId w:val="6"/>
  </w:num>
  <w:num w:numId="3" w16cid:durableId="1224833345">
    <w:abstractNumId w:val="5"/>
  </w:num>
  <w:num w:numId="4" w16cid:durableId="1789934798">
    <w:abstractNumId w:val="4"/>
  </w:num>
  <w:num w:numId="5" w16cid:durableId="785462177">
    <w:abstractNumId w:val="7"/>
  </w:num>
  <w:num w:numId="6" w16cid:durableId="219218893">
    <w:abstractNumId w:val="3"/>
  </w:num>
  <w:num w:numId="7" w16cid:durableId="1513759604">
    <w:abstractNumId w:val="2"/>
  </w:num>
  <w:num w:numId="8" w16cid:durableId="2143186806">
    <w:abstractNumId w:val="1"/>
  </w:num>
  <w:num w:numId="9" w16cid:durableId="742794150">
    <w:abstractNumId w:val="0"/>
  </w:num>
  <w:num w:numId="10" w16cid:durableId="344403881">
    <w:abstractNumId w:val="10"/>
  </w:num>
  <w:num w:numId="11" w16cid:durableId="304285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F9"/>
    <w:rsid w:val="0015074B"/>
    <w:rsid w:val="0029639D"/>
    <w:rsid w:val="00326F90"/>
    <w:rsid w:val="003F051E"/>
    <w:rsid w:val="00470C4E"/>
    <w:rsid w:val="00626500"/>
    <w:rsid w:val="006E323B"/>
    <w:rsid w:val="00792B1A"/>
    <w:rsid w:val="0081488F"/>
    <w:rsid w:val="00883C5F"/>
    <w:rsid w:val="00AA1D8D"/>
    <w:rsid w:val="00B057D4"/>
    <w:rsid w:val="00B47730"/>
    <w:rsid w:val="00CB0664"/>
    <w:rsid w:val="00DF3ACA"/>
    <w:rsid w:val="00E55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2C620"/>
  <w14:defaultImageDpi w14:val="300"/>
  <w15:docId w15:val="{A9CEE3FF-8A66-4937-87F0-00E1DB83B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05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Yeon Lee</cp:lastModifiedBy>
  <cp:revision>4</cp:revision>
  <dcterms:created xsi:type="dcterms:W3CDTF">2026-04-17T09:48:00Z</dcterms:created>
  <dcterms:modified xsi:type="dcterms:W3CDTF">2026-04-24T03:18:00Z</dcterms:modified>
  <cp:category/>
</cp:coreProperties>
</file>