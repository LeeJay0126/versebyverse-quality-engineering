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12A8" w14:textId="77777777" w:rsidR="0081488F" w:rsidRDefault="00000000">
      <w:pPr>
        <w:jc w:val="center"/>
      </w:pPr>
      <w:r>
        <w:rPr>
          <w:b/>
          <w:sz w:val="40"/>
        </w:rPr>
        <w:t>Bug Report Template</w:t>
      </w:r>
    </w:p>
    <w:p w14:paraId="033CA182" w14:textId="77777777" w:rsidR="0081488F" w:rsidRDefault="00000000">
      <w:r>
        <w:br/>
      </w:r>
    </w:p>
    <w:p w14:paraId="480CAFF9" w14:textId="77777777" w:rsidR="0081488F" w:rsidRDefault="00000000">
      <w:r>
        <w:rPr>
          <w:b/>
          <w:sz w:val="24"/>
        </w:rPr>
        <w:t>Bug ID:</w:t>
      </w:r>
    </w:p>
    <w:p w14:paraId="29C7C2B2" w14:textId="6DD2D14A" w:rsidR="0081488F" w:rsidRPr="00B057D4" w:rsidRDefault="00B057D4">
      <w:pPr>
        <w:ind w:left="240"/>
        <w:rPr>
          <w:rFonts w:eastAsia="맑은 고딕" w:hint="eastAsia"/>
          <w:lang w:val="en-CA" w:eastAsia="ko-KR"/>
        </w:rPr>
      </w:pPr>
      <w:r>
        <w:rPr>
          <w:rFonts w:eastAsia="맑은 고딕" w:hint="eastAsia"/>
          <w:lang w:val="en-CA" w:eastAsia="ko-KR"/>
        </w:rPr>
        <w:t>General - #1</w:t>
      </w:r>
    </w:p>
    <w:p w14:paraId="6F84EBF8" w14:textId="77777777" w:rsidR="0081488F" w:rsidRDefault="00000000">
      <w:r>
        <w:rPr>
          <w:b/>
          <w:sz w:val="24"/>
        </w:rPr>
        <w:t>Title:</w:t>
      </w:r>
    </w:p>
    <w:p w14:paraId="595D89F8" w14:textId="6180B250" w:rsidR="0081488F" w:rsidRPr="00B057D4" w:rsidRDefault="00B057D4">
      <w:pPr>
        <w:ind w:left="240"/>
        <w:rPr>
          <w:rFonts w:eastAsia="맑은 고딕" w:hint="eastAsia"/>
          <w:lang w:val="en-CA" w:eastAsia="ko-KR"/>
        </w:rPr>
      </w:pPr>
      <w:r w:rsidRPr="00B057D4">
        <w:rPr>
          <w:rFonts w:eastAsia="맑은 고딕" w:hint="eastAsia"/>
          <w:lang w:val="en-CA" w:eastAsia="ko-KR"/>
        </w:rPr>
        <w:t xml:space="preserve">Website VH Viewport </w:t>
      </w:r>
      <w:r>
        <w:rPr>
          <w:rFonts w:eastAsia="맑은 고딕" w:hint="eastAsia"/>
          <w:lang w:val="en-CA" w:eastAsia="ko-KR"/>
        </w:rPr>
        <w:t>not matching the page height</w:t>
      </w:r>
    </w:p>
    <w:p w14:paraId="7482D91D" w14:textId="77777777" w:rsidR="0081488F" w:rsidRPr="00B057D4" w:rsidRDefault="00000000">
      <w:pPr>
        <w:rPr>
          <w:lang w:val="en-CA"/>
        </w:rPr>
      </w:pPr>
      <w:r w:rsidRPr="00B057D4">
        <w:rPr>
          <w:b/>
          <w:sz w:val="24"/>
          <w:lang w:val="en-CA"/>
        </w:rPr>
        <w:t>Environment:</w:t>
      </w:r>
    </w:p>
    <w:p w14:paraId="5AD02E8F" w14:textId="30DB0C3B" w:rsidR="0081488F" w:rsidRPr="00B057D4" w:rsidRDefault="00000000">
      <w:pPr>
        <w:ind w:left="240"/>
        <w:rPr>
          <w:rFonts w:eastAsia="맑은 고딕" w:hint="eastAsia"/>
          <w:lang w:eastAsia="ko-KR"/>
        </w:rPr>
      </w:pPr>
      <w:r>
        <w:t>Browser:</w:t>
      </w:r>
      <w:r w:rsidR="00B057D4">
        <w:rPr>
          <w:rFonts w:eastAsia="맑은 고딕" w:hint="eastAsia"/>
          <w:lang w:eastAsia="ko-KR"/>
        </w:rPr>
        <w:t xml:space="preserve"> Chrome </w:t>
      </w:r>
      <w:r w:rsidR="00B057D4">
        <w:rPr>
          <w:rFonts w:eastAsia="맑은 고딕"/>
          <w:lang w:eastAsia="ko-KR"/>
        </w:rPr>
        <w:t>–</w:t>
      </w:r>
      <w:r w:rsidR="00B057D4">
        <w:rPr>
          <w:rFonts w:eastAsia="맑은 고딕" w:hint="eastAsia"/>
          <w:lang w:eastAsia="ko-KR"/>
        </w:rPr>
        <w:t xml:space="preserve"> (All Browser)</w:t>
      </w:r>
    </w:p>
    <w:p w14:paraId="7F971C0E" w14:textId="4B420659" w:rsidR="0081488F" w:rsidRPr="00B057D4" w:rsidRDefault="00000000">
      <w:pPr>
        <w:ind w:left="240"/>
        <w:rPr>
          <w:rFonts w:eastAsia="맑은 고딕" w:hint="eastAsia"/>
          <w:lang w:eastAsia="ko-KR"/>
        </w:rPr>
      </w:pPr>
      <w:r>
        <w:t>OS:</w:t>
      </w:r>
      <w:r w:rsidR="00B057D4">
        <w:rPr>
          <w:rFonts w:eastAsia="맑은 고딕" w:hint="eastAsia"/>
          <w:lang w:eastAsia="ko-KR"/>
        </w:rPr>
        <w:t xml:space="preserve"> Windows</w:t>
      </w:r>
    </w:p>
    <w:p w14:paraId="631C4BCE" w14:textId="79BEECDD" w:rsidR="0081488F" w:rsidRPr="00B057D4" w:rsidRDefault="00000000">
      <w:pPr>
        <w:ind w:left="240"/>
        <w:rPr>
          <w:rFonts w:eastAsia="맑은 고딕" w:hint="eastAsia"/>
          <w:lang w:eastAsia="ko-KR"/>
        </w:rPr>
      </w:pPr>
      <w:r>
        <w:t>Device:</w:t>
      </w:r>
      <w:r w:rsidR="00B057D4">
        <w:rPr>
          <w:rFonts w:eastAsia="맑은 고딕" w:hint="eastAsia"/>
          <w:lang w:eastAsia="ko-KR"/>
        </w:rPr>
        <w:t xml:space="preserve"> Desktop Viewport</w:t>
      </w:r>
    </w:p>
    <w:p w14:paraId="4F950E74" w14:textId="6A2230D3" w:rsidR="0081488F" w:rsidRPr="00B057D4" w:rsidRDefault="00000000">
      <w:pPr>
        <w:ind w:left="240"/>
        <w:rPr>
          <w:rFonts w:eastAsia="맑은 고딕" w:hint="eastAsia"/>
          <w:lang w:eastAsia="ko-KR"/>
        </w:rPr>
      </w:pPr>
      <w:r>
        <w:t>Build/Version:</w:t>
      </w:r>
      <w:r w:rsidR="00B057D4">
        <w:rPr>
          <w:rFonts w:eastAsia="맑은 고딕" w:hint="eastAsia"/>
          <w:lang w:eastAsia="ko-KR"/>
        </w:rPr>
        <w:t xml:space="preserve"> 1.0</w:t>
      </w:r>
    </w:p>
    <w:p w14:paraId="24585235" w14:textId="77777777" w:rsidR="0081488F" w:rsidRDefault="00000000">
      <w:r>
        <w:rPr>
          <w:b/>
          <w:sz w:val="24"/>
        </w:rPr>
        <w:t>Preconditions:</w:t>
      </w:r>
    </w:p>
    <w:p w14:paraId="6BB8DE1C" w14:textId="74C634CD" w:rsidR="0081488F" w:rsidRPr="00B057D4" w:rsidRDefault="00000000" w:rsidP="00B057D4">
      <w:pPr>
        <w:ind w:left="240"/>
        <w:rPr>
          <w:rFonts w:eastAsia="맑은 고딕" w:hint="eastAsia"/>
          <w:lang w:eastAsia="ko-KR"/>
        </w:rPr>
      </w:pPr>
      <w:r>
        <w:t>1.</w:t>
      </w:r>
      <w:r w:rsidR="00B057D4">
        <w:rPr>
          <w:rFonts w:eastAsia="맑은 고딕" w:hint="eastAsia"/>
          <w:lang w:eastAsia="ko-KR"/>
        </w:rPr>
        <w:t xml:space="preserve"> None</w:t>
      </w:r>
    </w:p>
    <w:p w14:paraId="2E2DBFCD" w14:textId="77777777" w:rsidR="0081488F" w:rsidRDefault="00000000">
      <w:r>
        <w:rPr>
          <w:b/>
          <w:sz w:val="24"/>
        </w:rPr>
        <w:t>Steps to Reproduce:</w:t>
      </w:r>
    </w:p>
    <w:p w14:paraId="529FF31B" w14:textId="00975EBA" w:rsidR="003F051E" w:rsidRDefault="00B057D4" w:rsidP="003F051E">
      <w:pPr>
        <w:pStyle w:val="ListParagraph"/>
        <w:numPr>
          <w:ilvl w:val="0"/>
          <w:numId w:val="10"/>
        </w:numPr>
        <w:rPr>
          <w:rFonts w:eastAsia="맑은 고딕"/>
          <w:lang w:eastAsia="ko-KR"/>
        </w:rPr>
      </w:pPr>
      <w:r w:rsidRPr="003F051E">
        <w:rPr>
          <w:rFonts w:eastAsia="맑은 고딕" w:hint="eastAsia"/>
          <w:lang w:eastAsia="ko-KR"/>
        </w:rPr>
        <w:t xml:space="preserve">Navigate to </w:t>
      </w:r>
      <w:hyperlink r:id="rId6" w:history="1">
        <w:r w:rsidR="003F051E" w:rsidRPr="003D382E">
          <w:rPr>
            <w:rStyle w:val="Hyperlink"/>
          </w:rPr>
          <w:t>https://www.versebyverse.website/</w:t>
        </w:r>
      </w:hyperlink>
    </w:p>
    <w:p w14:paraId="5769D834" w14:textId="2F5E767A" w:rsidR="003F051E" w:rsidRDefault="003F051E" w:rsidP="003F051E">
      <w:pPr>
        <w:pStyle w:val="ListParagraph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Click on the three dots (Browser setting option)</w:t>
      </w:r>
    </w:p>
    <w:p w14:paraId="0C5DDA94" w14:textId="422CA69F" w:rsidR="003F051E" w:rsidRPr="003F051E" w:rsidRDefault="003F051E" w:rsidP="003F051E">
      <w:pPr>
        <w:pStyle w:val="ListParagraph"/>
        <w:numPr>
          <w:ilvl w:val="0"/>
          <w:numId w:val="10"/>
        </w:num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Modify Zoom % (Decrease the magnifier)</w:t>
      </w:r>
    </w:p>
    <w:p w14:paraId="0708F453" w14:textId="77777777" w:rsidR="0081488F" w:rsidRDefault="00000000">
      <w:r>
        <w:rPr>
          <w:b/>
          <w:sz w:val="24"/>
        </w:rPr>
        <w:t>Expected Result:</w:t>
      </w:r>
    </w:p>
    <w:p w14:paraId="7D91C3CE" w14:textId="219D2670" w:rsidR="0081488F" w:rsidRPr="003F051E" w:rsidRDefault="003F051E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Web </w:t>
      </w:r>
      <w:proofErr w:type="gramStart"/>
      <w:r>
        <w:rPr>
          <w:rFonts w:eastAsia="맑은 고딕" w:hint="eastAsia"/>
          <w:lang w:eastAsia="ko-KR"/>
        </w:rPr>
        <w:t>app</w:t>
      </w:r>
      <w:proofErr w:type="gramEnd"/>
      <w:r>
        <w:rPr>
          <w:rFonts w:eastAsia="맑은 고딕" w:hint="eastAsia"/>
          <w:lang w:eastAsia="ko-KR"/>
        </w:rPr>
        <w:t xml:space="preserve"> should expand to cover all VH viewport</w:t>
      </w:r>
    </w:p>
    <w:p w14:paraId="5C11A3C1" w14:textId="77777777" w:rsidR="0081488F" w:rsidRDefault="00000000">
      <w:r>
        <w:rPr>
          <w:b/>
          <w:sz w:val="24"/>
        </w:rPr>
        <w:t>Actual Result:</w:t>
      </w:r>
    </w:p>
    <w:p w14:paraId="2BC40EF0" w14:textId="74712BEC" w:rsidR="0081488F" w:rsidRPr="003F051E" w:rsidRDefault="003F051E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White space is displayed at the bottom of the screen depending on the zoom magnifier or screen height</w:t>
      </w:r>
    </w:p>
    <w:p w14:paraId="1B7DCF47" w14:textId="77777777" w:rsidR="0081488F" w:rsidRDefault="00000000">
      <w:r>
        <w:rPr>
          <w:b/>
          <w:sz w:val="24"/>
        </w:rPr>
        <w:t>Severity:</w:t>
      </w:r>
    </w:p>
    <w:p w14:paraId="44859236" w14:textId="278034F7" w:rsidR="0081488F" w:rsidRPr="003F051E" w:rsidRDefault="003F051E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Low</w:t>
      </w:r>
    </w:p>
    <w:p w14:paraId="5346FD07" w14:textId="77777777" w:rsidR="0081488F" w:rsidRDefault="00000000">
      <w:r>
        <w:rPr>
          <w:b/>
          <w:sz w:val="24"/>
        </w:rPr>
        <w:t>Priority:</w:t>
      </w:r>
    </w:p>
    <w:p w14:paraId="6565E675" w14:textId="4D128F94" w:rsidR="0081488F" w:rsidRPr="003F051E" w:rsidRDefault="003F051E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Low</w:t>
      </w:r>
    </w:p>
    <w:p w14:paraId="11470C72" w14:textId="77777777" w:rsidR="0081488F" w:rsidRDefault="00000000">
      <w:r>
        <w:rPr>
          <w:b/>
          <w:sz w:val="24"/>
        </w:rPr>
        <w:lastRenderedPageBreak/>
        <w:t>Status:</w:t>
      </w:r>
    </w:p>
    <w:p w14:paraId="6DB52124" w14:textId="36A4C60C" w:rsidR="0081488F" w:rsidRPr="003F051E" w:rsidRDefault="003F051E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In Progress</w:t>
      </w:r>
    </w:p>
    <w:p w14:paraId="58C556F7" w14:textId="77777777" w:rsidR="0081488F" w:rsidRDefault="00000000">
      <w:r>
        <w:rPr>
          <w:b/>
          <w:sz w:val="24"/>
        </w:rPr>
        <w:t>Attachments:</w:t>
      </w:r>
    </w:p>
    <w:p w14:paraId="25A6295C" w14:textId="257218E1" w:rsidR="0081488F" w:rsidRPr="003F051E" w:rsidRDefault="003F051E">
      <w:pPr>
        <w:ind w:left="240"/>
        <w:rPr>
          <w:rFonts w:eastAsia="맑은 고딕" w:hint="eastAsia"/>
          <w:lang w:eastAsia="ko-KR"/>
        </w:rPr>
      </w:pPr>
      <w:r w:rsidRPr="003F051E">
        <w:rPr>
          <w:rFonts w:eastAsia="맑은 고딕"/>
          <w:lang w:eastAsia="ko-KR"/>
        </w:rPr>
        <w:drawing>
          <wp:inline distT="0" distB="0" distL="0" distR="0" wp14:anchorId="253124A4" wp14:editId="27AEEA26">
            <wp:extent cx="5486400" cy="2658745"/>
            <wp:effectExtent l="0" t="0" r="0" b="8255"/>
            <wp:docPr id="8136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11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69EA" w14:textId="77777777" w:rsidR="0081488F" w:rsidRPr="003F051E" w:rsidRDefault="00000000">
      <w:pPr>
        <w:rPr>
          <w:lang w:val="fr-FR"/>
        </w:rPr>
      </w:pPr>
      <w:r w:rsidRPr="003F051E">
        <w:rPr>
          <w:b/>
          <w:sz w:val="24"/>
          <w:lang w:val="fr-FR"/>
        </w:rPr>
        <w:t>Notes / Root Cause (</w:t>
      </w:r>
      <w:proofErr w:type="spellStart"/>
      <w:r w:rsidRPr="003F051E">
        <w:rPr>
          <w:b/>
          <w:sz w:val="24"/>
          <w:lang w:val="fr-FR"/>
        </w:rPr>
        <w:t>Optional</w:t>
      </w:r>
      <w:proofErr w:type="spellEnd"/>
      <w:proofErr w:type="gramStart"/>
      <w:r w:rsidRPr="003F051E">
        <w:rPr>
          <w:b/>
          <w:sz w:val="24"/>
          <w:lang w:val="fr-FR"/>
        </w:rPr>
        <w:t>):</w:t>
      </w:r>
      <w:proofErr w:type="gramEnd"/>
    </w:p>
    <w:p w14:paraId="36251864" w14:textId="2ED91D70" w:rsidR="0081488F" w:rsidRPr="003F051E" w:rsidRDefault="003F051E">
      <w:pPr>
        <w:ind w:left="240"/>
        <w:rPr>
          <w:rFonts w:eastAsia="맑은 고딕" w:hint="eastAsia"/>
          <w:lang w:val="en-CA" w:eastAsia="ko-KR"/>
        </w:rPr>
      </w:pPr>
      <w:r w:rsidRPr="003F051E">
        <w:rPr>
          <w:rFonts w:eastAsia="맑은 고딕" w:hint="eastAsia"/>
          <w:lang w:val="en-CA" w:eastAsia="ko-KR"/>
        </w:rPr>
        <w:t>Viewport needs to be set a</w:t>
      </w:r>
      <w:r>
        <w:rPr>
          <w:rFonts w:eastAsia="맑은 고딕" w:hint="eastAsia"/>
          <w:lang w:val="en-CA" w:eastAsia="ko-KR"/>
        </w:rPr>
        <w:t>t 100% or 100vh at .app level</w:t>
      </w:r>
    </w:p>
    <w:sectPr w:rsidR="0081488F" w:rsidRPr="003F05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8708AB"/>
    <w:multiLevelType w:val="hybridMultilevel"/>
    <w:tmpl w:val="01B4AD58"/>
    <w:lvl w:ilvl="0" w:tplc="2C92360E">
      <w:start w:val="1"/>
      <w:numFmt w:val="decimal"/>
      <w:lvlText w:val="%1."/>
      <w:lvlJc w:val="left"/>
      <w:pPr>
        <w:ind w:left="600" w:hanging="360"/>
      </w:pPr>
      <w:rPr>
        <w:rFonts w:eastAsiaTheme="minorEastAsia" w:hint="default"/>
      </w:rPr>
    </w:lvl>
    <w:lvl w:ilvl="1" w:tplc="10090019" w:tentative="1">
      <w:start w:val="1"/>
      <w:numFmt w:val="lowerLetter"/>
      <w:lvlText w:val="%2."/>
      <w:lvlJc w:val="left"/>
      <w:pPr>
        <w:ind w:left="1320" w:hanging="360"/>
      </w:pPr>
    </w:lvl>
    <w:lvl w:ilvl="2" w:tplc="1009001B" w:tentative="1">
      <w:start w:val="1"/>
      <w:numFmt w:val="lowerRoman"/>
      <w:lvlText w:val="%3."/>
      <w:lvlJc w:val="right"/>
      <w:pPr>
        <w:ind w:left="2040" w:hanging="180"/>
      </w:pPr>
    </w:lvl>
    <w:lvl w:ilvl="3" w:tplc="1009000F" w:tentative="1">
      <w:start w:val="1"/>
      <w:numFmt w:val="decimal"/>
      <w:lvlText w:val="%4."/>
      <w:lvlJc w:val="left"/>
      <w:pPr>
        <w:ind w:left="2760" w:hanging="360"/>
      </w:pPr>
    </w:lvl>
    <w:lvl w:ilvl="4" w:tplc="10090019" w:tentative="1">
      <w:start w:val="1"/>
      <w:numFmt w:val="lowerLetter"/>
      <w:lvlText w:val="%5."/>
      <w:lvlJc w:val="left"/>
      <w:pPr>
        <w:ind w:left="3480" w:hanging="360"/>
      </w:pPr>
    </w:lvl>
    <w:lvl w:ilvl="5" w:tplc="1009001B" w:tentative="1">
      <w:start w:val="1"/>
      <w:numFmt w:val="lowerRoman"/>
      <w:lvlText w:val="%6."/>
      <w:lvlJc w:val="right"/>
      <w:pPr>
        <w:ind w:left="4200" w:hanging="180"/>
      </w:pPr>
    </w:lvl>
    <w:lvl w:ilvl="6" w:tplc="1009000F" w:tentative="1">
      <w:start w:val="1"/>
      <w:numFmt w:val="decimal"/>
      <w:lvlText w:val="%7."/>
      <w:lvlJc w:val="left"/>
      <w:pPr>
        <w:ind w:left="4920" w:hanging="360"/>
      </w:pPr>
    </w:lvl>
    <w:lvl w:ilvl="7" w:tplc="10090019" w:tentative="1">
      <w:start w:val="1"/>
      <w:numFmt w:val="lowerLetter"/>
      <w:lvlText w:val="%8."/>
      <w:lvlJc w:val="left"/>
      <w:pPr>
        <w:ind w:left="5640" w:hanging="360"/>
      </w:pPr>
    </w:lvl>
    <w:lvl w:ilvl="8" w:tplc="10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051610773">
    <w:abstractNumId w:val="8"/>
  </w:num>
  <w:num w:numId="2" w16cid:durableId="1095979575">
    <w:abstractNumId w:val="6"/>
  </w:num>
  <w:num w:numId="3" w16cid:durableId="1224833345">
    <w:abstractNumId w:val="5"/>
  </w:num>
  <w:num w:numId="4" w16cid:durableId="1789934798">
    <w:abstractNumId w:val="4"/>
  </w:num>
  <w:num w:numId="5" w16cid:durableId="785462177">
    <w:abstractNumId w:val="7"/>
  </w:num>
  <w:num w:numId="6" w16cid:durableId="219218893">
    <w:abstractNumId w:val="3"/>
  </w:num>
  <w:num w:numId="7" w16cid:durableId="1513759604">
    <w:abstractNumId w:val="2"/>
  </w:num>
  <w:num w:numId="8" w16cid:durableId="2143186806">
    <w:abstractNumId w:val="1"/>
  </w:num>
  <w:num w:numId="9" w16cid:durableId="742794150">
    <w:abstractNumId w:val="0"/>
  </w:num>
  <w:num w:numId="10" w16cid:durableId="344403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051E"/>
    <w:rsid w:val="0081488F"/>
    <w:rsid w:val="00883C5F"/>
    <w:rsid w:val="00AA1D8D"/>
    <w:rsid w:val="00B057D4"/>
    <w:rsid w:val="00B47730"/>
    <w:rsid w:val="00CB0664"/>
    <w:rsid w:val="00DF3ACA"/>
    <w:rsid w:val="00E55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2C620"/>
  <w14:defaultImageDpi w14:val="300"/>
  <w15:docId w15:val="{A9CEE3FF-8A66-4937-87F0-00E1DB83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05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versebyverse.websit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Yeon Lee</cp:lastModifiedBy>
  <cp:revision>2</cp:revision>
  <dcterms:created xsi:type="dcterms:W3CDTF">2026-04-17T05:22:00Z</dcterms:created>
  <dcterms:modified xsi:type="dcterms:W3CDTF">2026-04-17T05:22:00Z</dcterms:modified>
  <cp:category/>
</cp:coreProperties>
</file>