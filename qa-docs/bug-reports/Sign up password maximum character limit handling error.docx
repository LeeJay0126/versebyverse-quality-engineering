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C5DF" w14:textId="77777777" w:rsidR="00FB6634" w:rsidRDefault="00000000">
      <w:pPr>
        <w:jc w:val="center"/>
      </w:pPr>
      <w:r>
        <w:rPr>
          <w:b/>
          <w:sz w:val="40"/>
        </w:rPr>
        <w:t>Bug Report Template</w:t>
      </w:r>
    </w:p>
    <w:p w14:paraId="3A30D866" w14:textId="77777777" w:rsidR="00FB6634" w:rsidRDefault="00000000">
      <w:r>
        <w:br/>
      </w:r>
    </w:p>
    <w:p w14:paraId="7EEA9977" w14:textId="77777777" w:rsidR="00FB6634" w:rsidRDefault="00000000">
      <w:r>
        <w:rPr>
          <w:b/>
          <w:sz w:val="24"/>
        </w:rPr>
        <w:t>Bug ID:</w:t>
      </w:r>
    </w:p>
    <w:p w14:paraId="090E7753" w14:textId="1B1921FA" w:rsidR="00FB6634" w:rsidRPr="00F04FBD" w:rsidRDefault="004E79C9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Auth-2</w:t>
      </w:r>
    </w:p>
    <w:p w14:paraId="0B045FD5" w14:textId="77777777" w:rsidR="00FB6634" w:rsidRDefault="00000000">
      <w:r>
        <w:rPr>
          <w:b/>
          <w:sz w:val="24"/>
        </w:rPr>
        <w:t>Title:</w:t>
      </w:r>
    </w:p>
    <w:p w14:paraId="41DD1617" w14:textId="2BD5D484" w:rsidR="00FB6634" w:rsidRPr="00D51C9B" w:rsidRDefault="004E79C9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Sign up password maximum character limit handling error</w:t>
      </w:r>
    </w:p>
    <w:p w14:paraId="59A55489" w14:textId="77777777" w:rsidR="00FB6634" w:rsidRDefault="00000000">
      <w:r>
        <w:rPr>
          <w:b/>
          <w:sz w:val="24"/>
        </w:rPr>
        <w:t>Environment:</w:t>
      </w:r>
    </w:p>
    <w:p w14:paraId="36A8DFFD" w14:textId="7BC86269" w:rsidR="00FB6634" w:rsidRPr="00D51C9B" w:rsidRDefault="00000000">
      <w:pPr>
        <w:ind w:left="240"/>
        <w:rPr>
          <w:rFonts w:eastAsia="맑은 고딕"/>
          <w:lang w:eastAsia="ko-KR"/>
        </w:rPr>
      </w:pPr>
      <w:r>
        <w:t>Browser:</w:t>
      </w:r>
      <w:r w:rsidR="00D51C9B">
        <w:rPr>
          <w:rFonts w:eastAsia="맑은 고딕" w:hint="eastAsia"/>
          <w:lang w:eastAsia="ko-KR"/>
        </w:rPr>
        <w:t xml:space="preserve"> Chrome </w:t>
      </w:r>
      <w:r w:rsidR="00D51C9B">
        <w:rPr>
          <w:rFonts w:eastAsia="맑은 고딕"/>
          <w:lang w:eastAsia="ko-KR"/>
        </w:rPr>
        <w:t>–</w:t>
      </w:r>
      <w:r w:rsidR="00D51C9B">
        <w:rPr>
          <w:rFonts w:eastAsia="맑은 고딕" w:hint="eastAsia"/>
          <w:lang w:eastAsia="ko-KR"/>
        </w:rPr>
        <w:t xml:space="preserve"> All Browsers</w:t>
      </w:r>
    </w:p>
    <w:p w14:paraId="07A5CD0C" w14:textId="3455D445" w:rsidR="00FB6634" w:rsidRPr="00FD46B9" w:rsidRDefault="00000000">
      <w:pPr>
        <w:ind w:left="240"/>
        <w:rPr>
          <w:rFonts w:eastAsia="맑은 고딕"/>
          <w:lang w:eastAsia="ko-KR"/>
        </w:rPr>
      </w:pPr>
      <w:r>
        <w:t>OS:</w:t>
      </w:r>
      <w:r w:rsidR="00FD46B9">
        <w:rPr>
          <w:rFonts w:eastAsia="맑은 고딕" w:hint="eastAsia"/>
          <w:lang w:eastAsia="ko-KR"/>
        </w:rPr>
        <w:t xml:space="preserve"> Windows</w:t>
      </w:r>
    </w:p>
    <w:p w14:paraId="7EB7FA8E" w14:textId="3E933854" w:rsidR="00FB6634" w:rsidRPr="00FD46B9" w:rsidRDefault="00000000">
      <w:pPr>
        <w:ind w:left="240"/>
        <w:rPr>
          <w:rFonts w:eastAsia="맑은 고딕"/>
          <w:lang w:eastAsia="ko-KR"/>
        </w:rPr>
      </w:pPr>
      <w:r>
        <w:t>Device:</w:t>
      </w:r>
      <w:r w:rsidR="00FD46B9">
        <w:rPr>
          <w:rFonts w:eastAsia="맑은 고딕" w:hint="eastAsia"/>
          <w:lang w:eastAsia="ko-KR"/>
        </w:rPr>
        <w:t xml:space="preserve"> Desktop</w:t>
      </w:r>
      <w:r w:rsidR="00FD46B9">
        <w:rPr>
          <w:rFonts w:eastAsia="맑은 고딕"/>
          <w:lang w:eastAsia="ko-KR"/>
        </w:rPr>
        <w:tab/>
      </w:r>
    </w:p>
    <w:p w14:paraId="73141870" w14:textId="00E1E772" w:rsidR="00FB6634" w:rsidRPr="00FD46B9" w:rsidRDefault="00000000">
      <w:pPr>
        <w:ind w:left="240"/>
        <w:rPr>
          <w:rFonts w:eastAsia="맑은 고딕"/>
          <w:lang w:eastAsia="ko-KR"/>
        </w:rPr>
      </w:pPr>
      <w:r>
        <w:t>Build/Version:</w:t>
      </w:r>
      <w:r w:rsidR="00FD46B9">
        <w:rPr>
          <w:rFonts w:eastAsia="맑은 고딕" w:hint="eastAsia"/>
          <w:lang w:eastAsia="ko-KR"/>
        </w:rPr>
        <w:t xml:space="preserve"> 1.0</w:t>
      </w:r>
    </w:p>
    <w:p w14:paraId="64FA6E75" w14:textId="77777777" w:rsidR="00FB6634" w:rsidRDefault="00000000">
      <w:r>
        <w:rPr>
          <w:b/>
          <w:sz w:val="24"/>
        </w:rPr>
        <w:t>Preconditions:</w:t>
      </w:r>
    </w:p>
    <w:p w14:paraId="24EF3B34" w14:textId="49D30D13" w:rsidR="004E79C9" w:rsidRPr="00FD46B9" w:rsidRDefault="00000000" w:rsidP="004E79C9">
      <w:pPr>
        <w:ind w:left="240"/>
        <w:rPr>
          <w:rFonts w:eastAsia="맑은 고딕" w:hint="eastAsia"/>
          <w:lang w:eastAsia="ko-KR"/>
        </w:rPr>
      </w:pPr>
      <w:r>
        <w:t>1.</w:t>
      </w:r>
      <w:r w:rsidR="00FD46B9">
        <w:rPr>
          <w:rFonts w:eastAsia="맑은 고딕" w:hint="eastAsia"/>
          <w:lang w:eastAsia="ko-KR"/>
        </w:rPr>
        <w:t xml:space="preserve"> </w:t>
      </w:r>
      <w:r w:rsidR="004E79C9">
        <w:rPr>
          <w:rFonts w:eastAsia="맑은 고딕" w:hint="eastAsia"/>
          <w:lang w:eastAsia="ko-KR"/>
        </w:rPr>
        <w:t>None</w:t>
      </w:r>
    </w:p>
    <w:p w14:paraId="6DF0A044" w14:textId="77777777" w:rsidR="00FB6634" w:rsidRDefault="00000000">
      <w:r>
        <w:rPr>
          <w:b/>
          <w:sz w:val="24"/>
        </w:rPr>
        <w:t>Steps to Reproduce:</w:t>
      </w:r>
    </w:p>
    <w:p w14:paraId="0882B4CA" w14:textId="77777777" w:rsidR="004E79C9" w:rsidRPr="00FD46B9" w:rsidRDefault="004E79C9" w:rsidP="004E79C9">
      <w:pPr>
        <w:ind w:left="240"/>
        <w:rPr>
          <w:rFonts w:eastAsia="맑은 고딕" w:hint="eastAsia"/>
          <w:lang w:eastAsia="ko-KR"/>
        </w:rPr>
      </w:pPr>
      <w:r>
        <w:t>1.</w:t>
      </w:r>
      <w:r>
        <w:rPr>
          <w:rFonts w:eastAsia="맑은 고딕" w:hint="eastAsia"/>
          <w:lang w:eastAsia="ko-KR"/>
        </w:rPr>
        <w:t xml:space="preserve"> Navigate to /</w:t>
      </w:r>
      <w:proofErr w:type="gramStart"/>
      <w:r>
        <w:rPr>
          <w:rFonts w:eastAsia="맑은 고딕" w:hint="eastAsia"/>
          <w:lang w:eastAsia="ko-KR"/>
        </w:rPr>
        <w:t>signup</w:t>
      </w:r>
      <w:proofErr w:type="gramEnd"/>
    </w:p>
    <w:p w14:paraId="195E6687" w14:textId="77777777" w:rsidR="004E79C9" w:rsidRPr="00FD46B9" w:rsidRDefault="004E79C9" w:rsidP="004E79C9">
      <w:pPr>
        <w:ind w:left="240"/>
        <w:rPr>
          <w:rFonts w:eastAsia="맑은 고딕" w:hint="eastAsia"/>
          <w:lang w:eastAsia="ko-KR"/>
        </w:rPr>
      </w:pPr>
      <w:r>
        <w:t>2.</w:t>
      </w:r>
      <w:r>
        <w:rPr>
          <w:rFonts w:eastAsia="맑은 고딕" w:hint="eastAsia"/>
          <w:lang w:eastAsia="ko-KR"/>
        </w:rPr>
        <w:t xml:space="preserve"> Type 72 + characters for password</w:t>
      </w:r>
    </w:p>
    <w:p w14:paraId="559004E9" w14:textId="77777777" w:rsidR="004E79C9" w:rsidRDefault="004E79C9" w:rsidP="004E79C9">
      <w:pPr>
        <w:ind w:left="240"/>
        <w:rPr>
          <w:rFonts w:eastAsia="맑은 고딕"/>
          <w:lang w:eastAsia="ko-KR"/>
        </w:rPr>
      </w:pPr>
      <w:r>
        <w:t>3</w:t>
      </w:r>
      <w:r>
        <w:rPr>
          <w:rFonts w:eastAsia="맑은 고딕" w:hint="eastAsia"/>
          <w:lang w:eastAsia="ko-KR"/>
        </w:rPr>
        <w:t>. Fill out all the other required fields</w:t>
      </w:r>
    </w:p>
    <w:p w14:paraId="11193D82" w14:textId="77777777" w:rsidR="004E79C9" w:rsidRPr="00FD46B9" w:rsidRDefault="004E79C9" w:rsidP="004E79C9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4. Click Submit</w:t>
      </w:r>
    </w:p>
    <w:p w14:paraId="7098F384" w14:textId="242E2578" w:rsidR="00FD46B9" w:rsidRDefault="00000000" w:rsidP="00FD46B9">
      <w:pPr>
        <w:rPr>
          <w:rFonts w:eastAsia="맑은 고딕"/>
          <w:lang w:eastAsia="ko-KR"/>
        </w:rPr>
      </w:pPr>
      <w:r>
        <w:rPr>
          <w:b/>
          <w:sz w:val="24"/>
        </w:rPr>
        <w:t>Expected Result:</w:t>
      </w:r>
    </w:p>
    <w:p w14:paraId="6BEB7865" w14:textId="77777777" w:rsidR="004E79C9" w:rsidRDefault="004E79C9" w:rsidP="004E79C9">
      <w:pPr>
        <w:pStyle w:val="ListParagraph"/>
        <w:numPr>
          <w:ilvl w:val="0"/>
          <w:numId w:val="12"/>
        </w:numPr>
        <w:rPr>
          <w:rFonts w:eastAsia="맑은 고딕"/>
          <w:lang w:eastAsia="ko-KR"/>
        </w:rPr>
      </w:pPr>
      <w:r w:rsidRPr="004E79C9">
        <w:rPr>
          <w:rFonts w:eastAsia="맑은 고딕"/>
          <w:lang w:eastAsia="ko-KR"/>
        </w:rPr>
        <w:t>Submission is blocked</w:t>
      </w:r>
    </w:p>
    <w:p w14:paraId="663FB872" w14:textId="77777777" w:rsidR="004E79C9" w:rsidRDefault="004E79C9" w:rsidP="004E79C9">
      <w:pPr>
        <w:pStyle w:val="ListParagraph"/>
        <w:numPr>
          <w:ilvl w:val="0"/>
          <w:numId w:val="12"/>
        </w:numPr>
        <w:rPr>
          <w:rFonts w:eastAsia="맑은 고딕"/>
          <w:lang w:eastAsia="ko-KR"/>
        </w:rPr>
      </w:pPr>
      <w:r w:rsidRPr="004E79C9">
        <w:rPr>
          <w:rFonts w:eastAsia="맑은 고딕"/>
          <w:lang w:eastAsia="ko-KR"/>
        </w:rPr>
        <w:t>A password length validation error is shown</w:t>
      </w:r>
    </w:p>
    <w:p w14:paraId="52FE06E5" w14:textId="0F23AA0F" w:rsidR="00FD46B9" w:rsidRPr="004E79C9" w:rsidRDefault="004E79C9" w:rsidP="004E79C9">
      <w:pPr>
        <w:pStyle w:val="ListParagraph"/>
        <w:numPr>
          <w:ilvl w:val="0"/>
          <w:numId w:val="12"/>
        </w:numPr>
        <w:rPr>
          <w:rFonts w:eastAsia="맑은 고딕"/>
          <w:lang w:eastAsia="ko-KR"/>
        </w:rPr>
      </w:pPr>
      <w:r w:rsidRPr="004E79C9">
        <w:rPr>
          <w:rFonts w:eastAsia="맑은 고딕"/>
          <w:lang w:eastAsia="ko-KR"/>
        </w:rPr>
        <w:t>No account is created</w:t>
      </w:r>
    </w:p>
    <w:p w14:paraId="123FB0B0" w14:textId="5B5124CF" w:rsidR="00FB6634" w:rsidRDefault="00000000">
      <w:r>
        <w:rPr>
          <w:b/>
          <w:sz w:val="24"/>
        </w:rPr>
        <w:t>Actual Result:</w:t>
      </w:r>
    </w:p>
    <w:p w14:paraId="306A182B" w14:textId="3693BF10" w:rsidR="00FB6634" w:rsidRDefault="004E79C9" w:rsidP="004E79C9">
      <w:pPr>
        <w:pStyle w:val="ListParagraph"/>
        <w:numPr>
          <w:ilvl w:val="0"/>
          <w:numId w:val="12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User </w:t>
      </w:r>
      <w:proofErr w:type="gramStart"/>
      <w:r>
        <w:rPr>
          <w:rFonts w:eastAsia="맑은 고딕" w:hint="eastAsia"/>
          <w:lang w:eastAsia="ko-KR"/>
        </w:rPr>
        <w:t>is able to</w:t>
      </w:r>
      <w:proofErr w:type="gramEnd"/>
      <w:r>
        <w:rPr>
          <w:rFonts w:eastAsia="맑은 고딕" w:hint="eastAsia"/>
          <w:lang w:eastAsia="ko-KR"/>
        </w:rPr>
        <w:t xml:space="preserve"> submit</w:t>
      </w:r>
    </w:p>
    <w:p w14:paraId="1E2B1F17" w14:textId="7EE5FA53" w:rsidR="004E79C9" w:rsidRDefault="004E79C9" w:rsidP="004E79C9">
      <w:pPr>
        <w:pStyle w:val="ListParagraph"/>
        <w:numPr>
          <w:ilvl w:val="0"/>
          <w:numId w:val="12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Account is created (User is asked to verify email address)</w:t>
      </w:r>
    </w:p>
    <w:p w14:paraId="4BC27A98" w14:textId="511AAD60" w:rsidR="004E79C9" w:rsidRPr="004E79C9" w:rsidRDefault="004E79C9" w:rsidP="004E79C9">
      <w:pPr>
        <w:pStyle w:val="ListParagraph"/>
        <w:numPr>
          <w:ilvl w:val="0"/>
          <w:numId w:val="12"/>
        </w:num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No </w:t>
      </w:r>
      <w:proofErr w:type="gramStart"/>
      <w:r>
        <w:rPr>
          <w:rFonts w:eastAsia="맑은 고딕" w:hint="eastAsia"/>
          <w:lang w:eastAsia="ko-KR"/>
        </w:rPr>
        <w:t>error</w:t>
      </w:r>
      <w:proofErr w:type="gramEnd"/>
      <w:r>
        <w:rPr>
          <w:rFonts w:eastAsia="맑은 고딕" w:hint="eastAsia"/>
          <w:lang w:eastAsia="ko-KR"/>
        </w:rPr>
        <w:t xml:space="preserve"> thrown</w:t>
      </w:r>
    </w:p>
    <w:p w14:paraId="712E075B" w14:textId="77777777" w:rsidR="00FB6634" w:rsidRDefault="00000000">
      <w:r>
        <w:rPr>
          <w:b/>
          <w:sz w:val="24"/>
        </w:rPr>
        <w:lastRenderedPageBreak/>
        <w:t>Severity:</w:t>
      </w:r>
    </w:p>
    <w:p w14:paraId="0DDD10D1" w14:textId="25EB22F0" w:rsidR="00FB6634" w:rsidRPr="00CE5041" w:rsidRDefault="00CE5041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Low</w:t>
      </w:r>
    </w:p>
    <w:p w14:paraId="74DAE4FC" w14:textId="77777777" w:rsidR="00FB6634" w:rsidRDefault="00000000">
      <w:r>
        <w:rPr>
          <w:b/>
          <w:sz w:val="24"/>
        </w:rPr>
        <w:t>Priority:</w:t>
      </w:r>
    </w:p>
    <w:p w14:paraId="0C8F8732" w14:textId="6C145D18" w:rsidR="00FB6634" w:rsidRPr="00CE5041" w:rsidRDefault="00CE5041">
      <w:pPr>
        <w:ind w:left="24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Low</w:t>
      </w:r>
    </w:p>
    <w:p w14:paraId="79422F26" w14:textId="77777777" w:rsidR="00FB6634" w:rsidRDefault="00000000">
      <w:r>
        <w:rPr>
          <w:b/>
          <w:sz w:val="24"/>
        </w:rPr>
        <w:t>Status:</w:t>
      </w:r>
    </w:p>
    <w:p w14:paraId="7B17C886" w14:textId="357CCD46" w:rsidR="00FB6634" w:rsidRPr="00FD46B9" w:rsidRDefault="00FD46B9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Closed</w:t>
      </w:r>
    </w:p>
    <w:p w14:paraId="5A74C978" w14:textId="77777777" w:rsidR="00FB6634" w:rsidRDefault="00000000">
      <w:r>
        <w:rPr>
          <w:b/>
          <w:sz w:val="24"/>
        </w:rPr>
        <w:t>Attachments:</w:t>
      </w:r>
    </w:p>
    <w:p w14:paraId="3FC611D2" w14:textId="48A80A6F" w:rsidR="00FB6634" w:rsidRDefault="00FD46B9">
      <w:r>
        <w:rPr>
          <w:b/>
          <w:sz w:val="24"/>
        </w:rPr>
        <w:t>Notes / Root Cause (Optional):</w:t>
      </w:r>
    </w:p>
    <w:p w14:paraId="0F89C667" w14:textId="77777777" w:rsidR="00CE5041" w:rsidRPr="00CE5041" w:rsidRDefault="00CE5041" w:rsidP="00CE5041">
      <w:pPr>
        <w:numPr>
          <w:ilvl w:val="0"/>
          <w:numId w:val="14"/>
        </w:numPr>
        <w:rPr>
          <w:rFonts w:eastAsia="맑은 고딕"/>
          <w:lang w:val="en-CA" w:eastAsia="ko-KR"/>
        </w:rPr>
      </w:pPr>
      <w:r w:rsidRPr="00CE5041">
        <w:rPr>
          <w:rFonts w:eastAsia="맑은 고딕"/>
          <w:lang w:val="en-CA" w:eastAsia="ko-KR"/>
        </w:rPr>
        <w:t>The signup password input used </w:t>
      </w:r>
      <w:proofErr w:type="spellStart"/>
      <w:r w:rsidRPr="00CE5041">
        <w:rPr>
          <w:rFonts w:eastAsia="맑은 고딕"/>
          <w:lang w:val="en-CA" w:eastAsia="ko-KR"/>
        </w:rPr>
        <w:t>maxLength</w:t>
      </w:r>
      <w:proofErr w:type="spellEnd"/>
      <w:proofErr w:type="gramStart"/>
      <w:r w:rsidRPr="00CE5041">
        <w:rPr>
          <w:rFonts w:eastAsia="맑은 고딕"/>
          <w:lang w:val="en-CA" w:eastAsia="ko-KR"/>
        </w:rPr>
        <w:t>={</w:t>
      </w:r>
      <w:proofErr w:type="gramEnd"/>
      <w:r w:rsidRPr="00CE5041">
        <w:rPr>
          <w:rFonts w:eastAsia="맑은 고딕"/>
          <w:lang w:val="en-CA" w:eastAsia="ko-KR"/>
        </w:rPr>
        <w:t>72}, so the browser silently truncated pasted passwords longer than 72 characters before React validation saw them.</w:t>
      </w:r>
    </w:p>
    <w:p w14:paraId="338D153E" w14:textId="77777777" w:rsidR="00CE5041" w:rsidRPr="00CE5041" w:rsidRDefault="00CE5041" w:rsidP="00CE5041">
      <w:pPr>
        <w:numPr>
          <w:ilvl w:val="0"/>
          <w:numId w:val="14"/>
        </w:numPr>
        <w:rPr>
          <w:rFonts w:eastAsia="맑은 고딕"/>
          <w:lang w:val="en-CA" w:eastAsia="ko-KR"/>
        </w:rPr>
      </w:pPr>
      <w:r w:rsidRPr="00CE5041">
        <w:rPr>
          <w:rFonts w:eastAsia="맑은 고딕"/>
          <w:lang w:val="en-CA" w:eastAsia="ko-KR"/>
        </w:rPr>
        <w:t>The validation checked </w:t>
      </w:r>
      <w:proofErr w:type="spellStart"/>
      <w:proofErr w:type="gramStart"/>
      <w:r w:rsidRPr="00CE5041">
        <w:rPr>
          <w:rFonts w:eastAsia="맑은 고딕"/>
          <w:lang w:val="en-CA" w:eastAsia="ko-KR"/>
        </w:rPr>
        <w:t>pw.length</w:t>
      </w:r>
      <w:proofErr w:type="spellEnd"/>
      <w:proofErr w:type="gramEnd"/>
      <w:r w:rsidRPr="00CE5041">
        <w:rPr>
          <w:rFonts w:eastAsia="맑은 고딕"/>
          <w:lang w:val="en-CA" w:eastAsia="ko-KR"/>
        </w:rPr>
        <w:t xml:space="preserve"> &gt; 72, but because the value was already clipped by the input, that condition never triggered.</w:t>
      </w:r>
    </w:p>
    <w:p w14:paraId="4674AB5D" w14:textId="77777777" w:rsidR="00CE5041" w:rsidRPr="00CE5041" w:rsidRDefault="00CE5041" w:rsidP="00CE5041">
      <w:pPr>
        <w:numPr>
          <w:ilvl w:val="0"/>
          <w:numId w:val="14"/>
        </w:numPr>
        <w:rPr>
          <w:rFonts w:eastAsia="맑은 고딕"/>
          <w:lang w:val="en-CA" w:eastAsia="ko-KR"/>
        </w:rPr>
      </w:pPr>
      <w:r w:rsidRPr="00CE5041">
        <w:rPr>
          <w:rFonts w:eastAsia="맑은 고딕"/>
          <w:lang w:val="en-CA" w:eastAsia="ko-KR"/>
        </w:rPr>
        <w:t>The tested 88-character password became a valid 72-character password, so it passed the strength and length checks.</w:t>
      </w:r>
    </w:p>
    <w:p w14:paraId="04DEDF56" w14:textId="77777777" w:rsidR="00CE5041" w:rsidRPr="00CE5041" w:rsidRDefault="00CE5041" w:rsidP="00CE5041">
      <w:pPr>
        <w:numPr>
          <w:ilvl w:val="0"/>
          <w:numId w:val="14"/>
        </w:numPr>
        <w:rPr>
          <w:rFonts w:eastAsia="맑은 고딕"/>
          <w:lang w:val="en-CA" w:eastAsia="ko-KR"/>
        </w:rPr>
      </w:pPr>
      <w:r w:rsidRPr="00CE5041">
        <w:rPr>
          <w:rFonts w:eastAsia="맑은 고딕"/>
          <w:lang w:val="en-CA" w:eastAsia="ko-KR"/>
        </w:rPr>
        <w:t>Mobile signup/reset only enforced the minimum length, not the 72-character maximum.</w:t>
      </w:r>
    </w:p>
    <w:p w14:paraId="752AA3D5" w14:textId="77777777" w:rsidR="00CE5041" w:rsidRPr="00CE5041" w:rsidRDefault="00CE5041" w:rsidP="00CE5041">
      <w:pPr>
        <w:numPr>
          <w:ilvl w:val="0"/>
          <w:numId w:val="14"/>
        </w:numPr>
        <w:rPr>
          <w:rFonts w:eastAsia="맑은 고딕"/>
          <w:lang w:val="en-CA" w:eastAsia="ko-KR"/>
        </w:rPr>
      </w:pPr>
      <w:r w:rsidRPr="00CE5041">
        <w:rPr>
          <w:rFonts w:eastAsia="맑은 고딕"/>
          <w:lang w:val="en-CA" w:eastAsia="ko-KR"/>
        </w:rPr>
        <w:t>Backend validation should also enforce the max length, because frontend limits can be bypassed.</w:t>
      </w:r>
    </w:p>
    <w:p w14:paraId="2CA687F9" w14:textId="532C42AF" w:rsidR="00FB6634" w:rsidRPr="00CE5041" w:rsidRDefault="00FB6634" w:rsidP="00CE5041">
      <w:pPr>
        <w:rPr>
          <w:rFonts w:eastAsia="맑은 고딕" w:hint="eastAsia"/>
          <w:lang w:val="en-CA" w:eastAsia="ko-KR"/>
        </w:rPr>
      </w:pPr>
    </w:p>
    <w:sectPr w:rsidR="00FB6634" w:rsidRPr="00CE50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E3E37"/>
    <w:multiLevelType w:val="hybridMultilevel"/>
    <w:tmpl w:val="708A0062"/>
    <w:lvl w:ilvl="0" w:tplc="86A4BBAC">
      <w:start w:val="1"/>
      <w:numFmt w:val="bullet"/>
      <w:lvlText w:val="-"/>
      <w:lvlJc w:val="left"/>
      <w:pPr>
        <w:ind w:left="720" w:hanging="360"/>
      </w:pPr>
      <w:rPr>
        <w:rFonts w:ascii="Cambria" w:eastAsia="맑은 고딕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207DA"/>
    <w:multiLevelType w:val="multilevel"/>
    <w:tmpl w:val="B07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CC4FE3"/>
    <w:multiLevelType w:val="hybridMultilevel"/>
    <w:tmpl w:val="74C408D4"/>
    <w:lvl w:ilvl="0" w:tplc="A9DC0FE8">
      <w:start w:val="5"/>
      <w:numFmt w:val="bullet"/>
      <w:lvlText w:val="-"/>
      <w:lvlJc w:val="left"/>
      <w:pPr>
        <w:ind w:left="720" w:hanging="360"/>
      </w:pPr>
      <w:rPr>
        <w:rFonts w:ascii="Cambria" w:eastAsia="맑은 고딕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77D1B"/>
    <w:multiLevelType w:val="hybridMultilevel"/>
    <w:tmpl w:val="0C4ADA0C"/>
    <w:lvl w:ilvl="0" w:tplc="8C5C39F0">
      <w:start w:val="6"/>
      <w:numFmt w:val="bullet"/>
      <w:lvlText w:val="-"/>
      <w:lvlJc w:val="left"/>
      <w:pPr>
        <w:ind w:left="555" w:hanging="360"/>
      </w:pPr>
      <w:rPr>
        <w:rFonts w:ascii="Cambria" w:eastAsia="맑은 고딕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3" w15:restartNumberingAfterBreak="0">
    <w:nsid w:val="74220177"/>
    <w:multiLevelType w:val="multilevel"/>
    <w:tmpl w:val="F998F1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맑은 고딕" w:hAnsi="Cambria" w:cstheme="minorBid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532221">
    <w:abstractNumId w:val="8"/>
  </w:num>
  <w:num w:numId="2" w16cid:durableId="236403279">
    <w:abstractNumId w:val="6"/>
  </w:num>
  <w:num w:numId="3" w16cid:durableId="207224876">
    <w:abstractNumId w:val="5"/>
  </w:num>
  <w:num w:numId="4" w16cid:durableId="1729261060">
    <w:abstractNumId w:val="4"/>
  </w:num>
  <w:num w:numId="5" w16cid:durableId="1312252054">
    <w:abstractNumId w:val="7"/>
  </w:num>
  <w:num w:numId="6" w16cid:durableId="164324369">
    <w:abstractNumId w:val="3"/>
  </w:num>
  <w:num w:numId="7" w16cid:durableId="1481773614">
    <w:abstractNumId w:val="2"/>
  </w:num>
  <w:num w:numId="8" w16cid:durableId="326517818">
    <w:abstractNumId w:val="1"/>
  </w:num>
  <w:num w:numId="9" w16cid:durableId="1885872398">
    <w:abstractNumId w:val="0"/>
  </w:num>
  <w:num w:numId="10" w16cid:durableId="2042516123">
    <w:abstractNumId w:val="12"/>
  </w:num>
  <w:num w:numId="11" w16cid:durableId="931620582">
    <w:abstractNumId w:val="11"/>
  </w:num>
  <w:num w:numId="12" w16cid:durableId="1801611609">
    <w:abstractNumId w:val="9"/>
  </w:num>
  <w:num w:numId="13" w16cid:durableId="218709424">
    <w:abstractNumId w:val="10"/>
  </w:num>
  <w:num w:numId="14" w16cid:durableId="17665340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9C9"/>
    <w:rsid w:val="006660D2"/>
    <w:rsid w:val="0097699D"/>
    <w:rsid w:val="00AA1D8D"/>
    <w:rsid w:val="00AC1702"/>
    <w:rsid w:val="00B47730"/>
    <w:rsid w:val="00CB0664"/>
    <w:rsid w:val="00CE5041"/>
    <w:rsid w:val="00D51C9B"/>
    <w:rsid w:val="00E779ED"/>
    <w:rsid w:val="00F04FBD"/>
    <w:rsid w:val="00FB6634"/>
    <w:rsid w:val="00FC693F"/>
    <w:rsid w:val="00FD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BA52F"/>
  <w14:defaultImageDpi w14:val="300"/>
  <w15:docId w15:val="{AC2C05A8-6563-49E4-B2ED-E0720D99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Seung Yeon Lee</cp:lastModifiedBy>
  <cp:revision>2</cp:revision>
  <dcterms:created xsi:type="dcterms:W3CDTF">2026-04-22T06:02:00Z</dcterms:created>
  <dcterms:modified xsi:type="dcterms:W3CDTF">2026-04-22T06:02:00Z</dcterms:modified>
  <cp:category/>
</cp:coreProperties>
</file>