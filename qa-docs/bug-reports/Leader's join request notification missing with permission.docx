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5DF" w14:textId="44DB3920" w:rsidR="00FB6634" w:rsidRPr="009D66F2" w:rsidRDefault="00313057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sz w:val="40"/>
          <w:lang w:eastAsia="ko-KR"/>
        </w:rPr>
        <w:t>Declined join request redirection</w:t>
      </w:r>
    </w:p>
    <w:p w14:paraId="3A30D866" w14:textId="77777777" w:rsidR="00FB6634" w:rsidRDefault="00000000">
      <w:r>
        <w:br/>
      </w:r>
    </w:p>
    <w:p w14:paraId="7EEA9977" w14:textId="77777777" w:rsidR="00FB6634" w:rsidRDefault="00000000">
      <w:r>
        <w:rPr>
          <w:b/>
          <w:sz w:val="24"/>
        </w:rPr>
        <w:t>Bug ID:</w:t>
      </w:r>
    </w:p>
    <w:p w14:paraId="6A722EF7" w14:textId="77777777" w:rsidR="00313057" w:rsidRDefault="00313057">
      <w:pPr>
        <w:rPr>
          <w:rFonts w:eastAsia="맑은 고딕"/>
          <w:lang w:eastAsia="ko-KR"/>
        </w:rPr>
      </w:pPr>
      <w:proofErr w:type="spellStart"/>
      <w:r w:rsidRPr="00313057">
        <w:rPr>
          <w:rFonts w:eastAsia="맑은 고딕"/>
          <w:lang w:eastAsia="ko-KR"/>
        </w:rPr>
        <w:t>Community_Core</w:t>
      </w:r>
      <w:proofErr w:type="spellEnd"/>
      <w:r w:rsidRPr="00313057">
        <w:rPr>
          <w:rFonts w:eastAsia="맑은 고딕"/>
          <w:lang w:eastAsia="ko-KR"/>
        </w:rPr>
        <w:t xml:space="preserve"> – [3]</w:t>
      </w:r>
    </w:p>
    <w:p w14:paraId="0B045FD5" w14:textId="2043F747" w:rsidR="00FB6634" w:rsidRDefault="00000000">
      <w:r>
        <w:rPr>
          <w:b/>
          <w:sz w:val="24"/>
        </w:rPr>
        <w:t>Title:</w:t>
      </w:r>
    </w:p>
    <w:p w14:paraId="5706F506" w14:textId="77777777" w:rsidR="00313057" w:rsidRDefault="00313057">
      <w:pPr>
        <w:rPr>
          <w:rFonts w:eastAsia="맑은 고딕"/>
          <w:lang w:eastAsia="ko-KR"/>
        </w:rPr>
      </w:pPr>
      <w:r w:rsidRPr="00313057">
        <w:rPr>
          <w:rFonts w:eastAsia="맑은 고딕"/>
          <w:lang w:eastAsia="ko-KR"/>
        </w:rPr>
        <w:t>Declined join request notification redirects to the wrong page instead of community info</w:t>
      </w:r>
    </w:p>
    <w:p w14:paraId="59A55489" w14:textId="560348A6" w:rsidR="00FB6634" w:rsidRDefault="00000000">
      <w:r>
        <w:rPr>
          <w:b/>
          <w:sz w:val="24"/>
        </w:rPr>
        <w:t>Environment:</w:t>
      </w:r>
    </w:p>
    <w:p w14:paraId="36A8DFFD" w14:textId="7BC86269" w:rsidR="00FB6634" w:rsidRPr="00D51C9B" w:rsidRDefault="00000000">
      <w:pPr>
        <w:ind w:left="240"/>
        <w:rPr>
          <w:rFonts w:eastAsia="맑은 고딕"/>
          <w:lang w:eastAsia="ko-KR"/>
        </w:rPr>
      </w:pPr>
      <w:r>
        <w:t>Browser:</w:t>
      </w:r>
      <w:r w:rsidR="00D51C9B">
        <w:rPr>
          <w:rFonts w:eastAsia="맑은 고딕" w:hint="eastAsia"/>
          <w:lang w:eastAsia="ko-KR"/>
        </w:rPr>
        <w:t xml:space="preserve"> Chrome </w:t>
      </w:r>
      <w:r w:rsidR="00D51C9B">
        <w:rPr>
          <w:rFonts w:eastAsia="맑은 고딕"/>
          <w:lang w:eastAsia="ko-KR"/>
        </w:rPr>
        <w:t>–</w:t>
      </w:r>
      <w:r w:rsidR="00D51C9B">
        <w:rPr>
          <w:rFonts w:eastAsia="맑은 고딕" w:hint="eastAsia"/>
          <w:lang w:eastAsia="ko-KR"/>
        </w:rPr>
        <w:t xml:space="preserve"> All Browsers</w:t>
      </w:r>
    </w:p>
    <w:p w14:paraId="07A5CD0C" w14:textId="3455D445" w:rsidR="00FB6634" w:rsidRPr="00FD46B9" w:rsidRDefault="00000000">
      <w:pPr>
        <w:ind w:left="240"/>
        <w:rPr>
          <w:rFonts w:eastAsia="맑은 고딕"/>
          <w:lang w:eastAsia="ko-KR"/>
        </w:rPr>
      </w:pPr>
      <w:r>
        <w:t>OS:</w:t>
      </w:r>
      <w:r w:rsidR="00FD46B9">
        <w:rPr>
          <w:rFonts w:eastAsia="맑은 고딕" w:hint="eastAsia"/>
          <w:lang w:eastAsia="ko-KR"/>
        </w:rPr>
        <w:t xml:space="preserve"> Windows</w:t>
      </w:r>
    </w:p>
    <w:p w14:paraId="7EB7FA8E" w14:textId="3E933854" w:rsidR="00FB6634" w:rsidRPr="00FD46B9" w:rsidRDefault="00000000">
      <w:pPr>
        <w:ind w:left="240"/>
        <w:rPr>
          <w:rFonts w:eastAsia="맑은 고딕"/>
          <w:lang w:eastAsia="ko-KR"/>
        </w:rPr>
      </w:pPr>
      <w:r>
        <w:t>Device:</w:t>
      </w:r>
      <w:r w:rsidR="00FD46B9">
        <w:rPr>
          <w:rFonts w:eastAsia="맑은 고딕" w:hint="eastAsia"/>
          <w:lang w:eastAsia="ko-KR"/>
        </w:rPr>
        <w:t xml:space="preserve"> Desktop</w:t>
      </w:r>
      <w:r w:rsidR="00FD46B9">
        <w:rPr>
          <w:rFonts w:eastAsia="맑은 고딕"/>
          <w:lang w:eastAsia="ko-KR"/>
        </w:rPr>
        <w:tab/>
      </w:r>
    </w:p>
    <w:p w14:paraId="73141870" w14:textId="00E1E772" w:rsidR="00FB6634" w:rsidRPr="00FD46B9" w:rsidRDefault="00000000">
      <w:pPr>
        <w:ind w:left="240"/>
        <w:rPr>
          <w:rFonts w:eastAsia="맑은 고딕"/>
          <w:lang w:eastAsia="ko-KR"/>
        </w:rPr>
      </w:pPr>
      <w:r>
        <w:t>Build/Version:</w:t>
      </w:r>
      <w:r w:rsidR="00FD46B9">
        <w:rPr>
          <w:rFonts w:eastAsia="맑은 고딕" w:hint="eastAsia"/>
          <w:lang w:eastAsia="ko-KR"/>
        </w:rPr>
        <w:t xml:space="preserve"> 1.0</w:t>
      </w:r>
    </w:p>
    <w:p w14:paraId="64FA6E75" w14:textId="77777777" w:rsidR="00FB6634" w:rsidRDefault="00000000">
      <w:r>
        <w:rPr>
          <w:b/>
          <w:sz w:val="24"/>
        </w:rPr>
        <w:t>Preconditions:</w:t>
      </w:r>
    </w:p>
    <w:p w14:paraId="18BB7303" w14:textId="77777777" w:rsidR="00313057" w:rsidRPr="00313057" w:rsidRDefault="00313057" w:rsidP="00313057">
      <w:pPr>
        <w:numPr>
          <w:ilvl w:val="0"/>
          <w:numId w:val="20"/>
        </w:numPr>
        <w:rPr>
          <w:lang w:val="en-CA"/>
        </w:rPr>
      </w:pPr>
      <w:r w:rsidRPr="00313057">
        <w:rPr>
          <w:lang w:val="en-CA"/>
        </w:rPr>
        <w:t>Have a registered Verse by Verse account for a requester</w:t>
      </w:r>
    </w:p>
    <w:p w14:paraId="6A37E82B" w14:textId="77777777" w:rsidR="00313057" w:rsidRPr="00313057" w:rsidRDefault="00313057" w:rsidP="00313057">
      <w:pPr>
        <w:numPr>
          <w:ilvl w:val="0"/>
          <w:numId w:val="20"/>
        </w:numPr>
        <w:rPr>
          <w:lang w:val="en-CA"/>
        </w:rPr>
      </w:pPr>
      <w:r w:rsidRPr="00313057">
        <w:rPr>
          <w:lang w:val="en-CA"/>
        </w:rPr>
        <w:t>Have a registered Verse by Verse account for a community owner or authorized leader</w:t>
      </w:r>
    </w:p>
    <w:p w14:paraId="7DD2AEA8" w14:textId="77777777" w:rsidR="00313057" w:rsidRPr="00313057" w:rsidRDefault="00313057" w:rsidP="00313057">
      <w:pPr>
        <w:numPr>
          <w:ilvl w:val="0"/>
          <w:numId w:val="20"/>
        </w:numPr>
        <w:rPr>
          <w:lang w:val="en-CA"/>
        </w:rPr>
      </w:pPr>
      <w:r w:rsidRPr="00313057">
        <w:rPr>
          <w:lang w:val="en-CA"/>
        </w:rPr>
        <w:t>Have an existing community that the requester is not a member of</w:t>
      </w:r>
    </w:p>
    <w:p w14:paraId="16835899" w14:textId="77777777" w:rsidR="00313057" w:rsidRPr="00313057" w:rsidRDefault="00313057" w:rsidP="00313057">
      <w:pPr>
        <w:numPr>
          <w:ilvl w:val="0"/>
          <w:numId w:val="20"/>
        </w:numPr>
        <w:rPr>
          <w:lang w:val="en-CA"/>
        </w:rPr>
      </w:pPr>
      <w:r w:rsidRPr="00313057">
        <w:rPr>
          <w:lang w:val="en-CA"/>
        </w:rPr>
        <w:t>Submit a join request for that community</w:t>
      </w:r>
    </w:p>
    <w:p w14:paraId="47EA98E8" w14:textId="77777777" w:rsidR="00313057" w:rsidRPr="00313057" w:rsidRDefault="00313057" w:rsidP="00313057">
      <w:pPr>
        <w:numPr>
          <w:ilvl w:val="0"/>
          <w:numId w:val="20"/>
        </w:numPr>
        <w:rPr>
          <w:lang w:val="en-CA"/>
        </w:rPr>
      </w:pPr>
      <w:r w:rsidRPr="00313057">
        <w:rPr>
          <w:lang w:val="en-CA"/>
        </w:rPr>
        <w:t>Decline the requester’s join request so the requester receives a decline notification</w:t>
      </w:r>
    </w:p>
    <w:p w14:paraId="6DF0A044" w14:textId="77777777" w:rsidR="00FB6634" w:rsidRDefault="00000000">
      <w:r>
        <w:rPr>
          <w:b/>
          <w:sz w:val="24"/>
        </w:rPr>
        <w:t>Steps to Reproduce:</w:t>
      </w:r>
    </w:p>
    <w:p w14:paraId="0A721DD3" w14:textId="77777777" w:rsidR="00313057" w:rsidRPr="00313057" w:rsidRDefault="00313057" w:rsidP="00313057">
      <w:pPr>
        <w:numPr>
          <w:ilvl w:val="0"/>
          <w:numId w:val="21"/>
        </w:numPr>
        <w:rPr>
          <w:lang w:val="en-CA"/>
        </w:rPr>
      </w:pPr>
      <w:r w:rsidRPr="00313057">
        <w:rPr>
          <w:lang w:val="en-CA"/>
        </w:rPr>
        <w:t>Sign in as the requester account.</w:t>
      </w:r>
    </w:p>
    <w:p w14:paraId="56EEE757" w14:textId="77777777" w:rsidR="00313057" w:rsidRPr="00313057" w:rsidRDefault="00313057" w:rsidP="00313057">
      <w:pPr>
        <w:numPr>
          <w:ilvl w:val="0"/>
          <w:numId w:val="21"/>
        </w:numPr>
        <w:rPr>
          <w:lang w:val="en-CA"/>
        </w:rPr>
      </w:pPr>
      <w:r w:rsidRPr="00313057">
        <w:rPr>
          <w:lang w:val="en-CA"/>
        </w:rPr>
        <w:t>Open /notifications.</w:t>
      </w:r>
    </w:p>
    <w:p w14:paraId="262DDD95" w14:textId="77777777" w:rsidR="00313057" w:rsidRPr="00313057" w:rsidRDefault="00313057" w:rsidP="00313057">
      <w:pPr>
        <w:numPr>
          <w:ilvl w:val="0"/>
          <w:numId w:val="21"/>
        </w:numPr>
        <w:rPr>
          <w:lang w:val="en-CA"/>
        </w:rPr>
      </w:pPr>
      <w:r w:rsidRPr="00313057">
        <w:rPr>
          <w:lang w:val="en-CA"/>
        </w:rPr>
        <w:t>Locate the notification indicating that the join request was declined.</w:t>
      </w:r>
    </w:p>
    <w:p w14:paraId="489A62F6" w14:textId="77777777" w:rsidR="00313057" w:rsidRPr="00313057" w:rsidRDefault="00313057" w:rsidP="00313057">
      <w:pPr>
        <w:numPr>
          <w:ilvl w:val="0"/>
          <w:numId w:val="21"/>
        </w:numPr>
        <w:rPr>
          <w:lang w:val="en-CA"/>
        </w:rPr>
      </w:pPr>
      <w:r w:rsidRPr="00313057">
        <w:rPr>
          <w:lang w:val="en-CA"/>
        </w:rPr>
        <w:t>Click the declined join request notification.</w:t>
      </w:r>
    </w:p>
    <w:p w14:paraId="050ACC8B" w14:textId="77777777" w:rsidR="008B5402" w:rsidRDefault="008B5402" w:rsidP="00FD46B9">
      <w:pPr>
        <w:rPr>
          <w:rFonts w:eastAsia="맑은 고딕"/>
          <w:b/>
          <w:sz w:val="24"/>
          <w:lang w:val="en-CA" w:eastAsia="ko-KR"/>
        </w:rPr>
      </w:pPr>
    </w:p>
    <w:p w14:paraId="590C8D21" w14:textId="77777777" w:rsidR="00313057" w:rsidRPr="009D66F2" w:rsidRDefault="00313057" w:rsidP="00FD46B9">
      <w:pPr>
        <w:rPr>
          <w:rFonts w:eastAsia="맑은 고딕"/>
          <w:b/>
          <w:sz w:val="24"/>
          <w:lang w:val="en-CA" w:eastAsia="ko-KR"/>
        </w:rPr>
      </w:pPr>
    </w:p>
    <w:p w14:paraId="7098F384" w14:textId="273706C0" w:rsidR="00FD46B9" w:rsidRDefault="00000000" w:rsidP="00FD46B9">
      <w:pPr>
        <w:rPr>
          <w:rFonts w:eastAsia="맑은 고딕"/>
          <w:lang w:eastAsia="ko-KR"/>
        </w:rPr>
      </w:pPr>
      <w:r>
        <w:rPr>
          <w:b/>
          <w:sz w:val="24"/>
        </w:rPr>
        <w:lastRenderedPageBreak/>
        <w:t>Expected Result:</w:t>
      </w:r>
    </w:p>
    <w:p w14:paraId="33047055" w14:textId="77777777" w:rsidR="00313057" w:rsidRPr="00313057" w:rsidRDefault="00313057" w:rsidP="00313057">
      <w:pPr>
        <w:numPr>
          <w:ilvl w:val="0"/>
          <w:numId w:val="22"/>
        </w:numPr>
        <w:rPr>
          <w:rFonts w:eastAsia="맑은 고딕"/>
          <w:bCs/>
          <w:sz w:val="24"/>
          <w:lang w:val="en-CA" w:eastAsia="ko-KR"/>
        </w:rPr>
      </w:pPr>
      <w:r w:rsidRPr="00313057">
        <w:rPr>
          <w:rFonts w:eastAsia="맑은 고딕"/>
          <w:bCs/>
          <w:sz w:val="24"/>
          <w:lang w:val="en-CA" w:eastAsia="ko-KR"/>
        </w:rPr>
        <w:t>Clicking the declined join request notification should redirect the user to the community info page for that community.</w:t>
      </w:r>
    </w:p>
    <w:p w14:paraId="4C563FAD" w14:textId="77777777" w:rsidR="00313057" w:rsidRPr="00313057" w:rsidRDefault="00313057" w:rsidP="00313057">
      <w:pPr>
        <w:numPr>
          <w:ilvl w:val="0"/>
          <w:numId w:val="22"/>
        </w:numPr>
        <w:rPr>
          <w:rFonts w:eastAsia="맑은 고딕"/>
          <w:bCs/>
          <w:sz w:val="24"/>
          <w:lang w:val="en-CA" w:eastAsia="ko-KR"/>
        </w:rPr>
      </w:pPr>
      <w:r w:rsidRPr="00313057">
        <w:rPr>
          <w:rFonts w:eastAsia="맑은 고딕"/>
          <w:bCs/>
          <w:sz w:val="24"/>
          <w:lang w:val="en-CA" w:eastAsia="ko-KR"/>
        </w:rPr>
        <w:t>The destination should be the page where the user can view community details and submit another join request if allowed.</w:t>
      </w:r>
    </w:p>
    <w:p w14:paraId="23D59EAD" w14:textId="77777777" w:rsidR="00313057" w:rsidRPr="00313057" w:rsidRDefault="00313057" w:rsidP="00313057">
      <w:pPr>
        <w:numPr>
          <w:ilvl w:val="0"/>
          <w:numId w:val="22"/>
        </w:numPr>
        <w:rPr>
          <w:rFonts w:eastAsia="맑은 고딕"/>
          <w:bCs/>
          <w:sz w:val="24"/>
          <w:lang w:val="en-CA" w:eastAsia="ko-KR"/>
        </w:rPr>
      </w:pPr>
      <w:r w:rsidRPr="00313057">
        <w:rPr>
          <w:rFonts w:eastAsia="맑은 고딕"/>
          <w:bCs/>
          <w:sz w:val="24"/>
          <w:lang w:val="en-CA" w:eastAsia="ko-KR"/>
        </w:rPr>
        <w:t>Expected route pattern: /community/:id/info</w:t>
      </w:r>
    </w:p>
    <w:p w14:paraId="123FB0B0" w14:textId="5B5124CF" w:rsidR="00FB6634" w:rsidRDefault="00000000">
      <w:pPr>
        <w:rPr>
          <w:rFonts w:eastAsia="맑은 고딕"/>
          <w:b/>
          <w:sz w:val="24"/>
          <w:lang w:eastAsia="ko-KR"/>
        </w:rPr>
      </w:pPr>
      <w:r>
        <w:rPr>
          <w:b/>
          <w:sz w:val="24"/>
        </w:rPr>
        <w:t>Actual Result:</w:t>
      </w:r>
    </w:p>
    <w:p w14:paraId="235145E7" w14:textId="77777777" w:rsidR="00313057" w:rsidRPr="00313057" w:rsidRDefault="00313057" w:rsidP="00313057">
      <w:pPr>
        <w:numPr>
          <w:ilvl w:val="0"/>
          <w:numId w:val="23"/>
        </w:numPr>
        <w:rPr>
          <w:rFonts w:eastAsia="맑은 고딕"/>
          <w:lang w:val="en-CA" w:eastAsia="ko-KR"/>
        </w:rPr>
      </w:pPr>
      <w:r w:rsidRPr="00313057">
        <w:rPr>
          <w:rFonts w:eastAsia="맑은 고딕"/>
          <w:lang w:val="en-CA" w:eastAsia="ko-KR"/>
        </w:rPr>
        <w:t>Clicking the declined join request notification does not redirect to the community info page.</w:t>
      </w:r>
    </w:p>
    <w:p w14:paraId="7FF37619" w14:textId="77777777" w:rsidR="00313057" w:rsidRPr="00313057" w:rsidRDefault="00313057" w:rsidP="00313057">
      <w:pPr>
        <w:numPr>
          <w:ilvl w:val="0"/>
          <w:numId w:val="23"/>
        </w:numPr>
        <w:rPr>
          <w:rFonts w:eastAsia="맑은 고딕"/>
          <w:lang w:val="en-CA" w:eastAsia="ko-KR"/>
        </w:rPr>
      </w:pPr>
      <w:r w:rsidRPr="00313057">
        <w:rPr>
          <w:rFonts w:eastAsia="맑은 고딕"/>
          <w:lang w:val="en-CA" w:eastAsia="ko-KR"/>
        </w:rPr>
        <w:t>The notification currently routes the user to the wrong community destination.</w:t>
      </w:r>
    </w:p>
    <w:p w14:paraId="712E075B" w14:textId="77777777" w:rsidR="00FB6634" w:rsidRDefault="00000000">
      <w:r>
        <w:rPr>
          <w:b/>
          <w:sz w:val="24"/>
        </w:rPr>
        <w:t>Severity:</w:t>
      </w:r>
    </w:p>
    <w:p w14:paraId="0DDD10D1" w14:textId="787722D2" w:rsidR="00FB6634" w:rsidRPr="008B5402" w:rsidRDefault="008B5402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Medium</w:t>
      </w:r>
    </w:p>
    <w:p w14:paraId="74DAE4FC" w14:textId="77777777" w:rsidR="00FB6634" w:rsidRDefault="00000000">
      <w:r>
        <w:rPr>
          <w:b/>
          <w:sz w:val="24"/>
        </w:rPr>
        <w:t>Priority:</w:t>
      </w:r>
    </w:p>
    <w:p w14:paraId="0C8F8732" w14:textId="7421BC80" w:rsidR="00FB6634" w:rsidRPr="00FD46B9" w:rsidRDefault="00000000">
      <w:pPr>
        <w:ind w:left="240"/>
        <w:rPr>
          <w:rFonts w:eastAsia="맑은 고딕"/>
          <w:lang w:eastAsia="ko-KR"/>
        </w:rPr>
      </w:pPr>
      <w:r>
        <w:t>High</w:t>
      </w:r>
    </w:p>
    <w:p w14:paraId="79422F26" w14:textId="77777777" w:rsidR="00FB6634" w:rsidRDefault="00000000">
      <w:r>
        <w:rPr>
          <w:b/>
          <w:sz w:val="24"/>
        </w:rPr>
        <w:t>Status:</w:t>
      </w:r>
    </w:p>
    <w:p w14:paraId="7B17C886" w14:textId="357CCD46" w:rsidR="00FB6634" w:rsidRPr="00FD46B9" w:rsidRDefault="00FD46B9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Closed</w:t>
      </w:r>
    </w:p>
    <w:p w14:paraId="3CD5A3D6" w14:textId="1B4DCBD2" w:rsidR="008B5402" w:rsidRPr="00334F5B" w:rsidRDefault="00000000">
      <w:pPr>
        <w:rPr>
          <w:rFonts w:eastAsia="맑은 고딕"/>
          <w:b/>
          <w:sz w:val="24"/>
          <w:lang w:eastAsia="ko-KR"/>
        </w:rPr>
      </w:pPr>
      <w:r>
        <w:rPr>
          <w:b/>
          <w:sz w:val="24"/>
        </w:rPr>
        <w:t>Attachments:</w:t>
      </w:r>
    </w:p>
    <w:p w14:paraId="3FC611D2" w14:textId="22D111C8" w:rsidR="00FB6634" w:rsidRDefault="00FD46B9">
      <w:pPr>
        <w:rPr>
          <w:rFonts w:eastAsia="맑은 고딕"/>
          <w:b/>
          <w:sz w:val="24"/>
          <w:lang w:eastAsia="ko-KR"/>
        </w:rPr>
      </w:pPr>
      <w:r>
        <w:rPr>
          <w:b/>
          <w:sz w:val="24"/>
        </w:rPr>
        <w:t>Notes / Root Cause (Optional):</w:t>
      </w:r>
    </w:p>
    <w:p w14:paraId="576B0CC9" w14:textId="77777777" w:rsidR="00313057" w:rsidRPr="00313057" w:rsidRDefault="00313057" w:rsidP="00313057">
      <w:pPr>
        <w:numPr>
          <w:ilvl w:val="0"/>
          <w:numId w:val="24"/>
        </w:numPr>
        <w:rPr>
          <w:rFonts w:eastAsia="맑은 고딕"/>
          <w:lang w:val="en-CA" w:eastAsia="ko-KR"/>
        </w:rPr>
      </w:pPr>
      <w:r w:rsidRPr="00313057">
        <w:rPr>
          <w:rFonts w:eastAsia="맑은 고딕"/>
          <w:lang w:val="en-CA" w:eastAsia="ko-KR"/>
        </w:rPr>
        <w:t>Notification routing logic likely falls back to a generic community route such as /community/:id/my-posts or another non-request page instead of using /community/:id/info for declined join request result notifications.</w:t>
      </w:r>
    </w:p>
    <w:p w14:paraId="601A69E1" w14:textId="77777777" w:rsidR="00334F5B" w:rsidRPr="00334F5B" w:rsidRDefault="00334F5B">
      <w:pPr>
        <w:rPr>
          <w:rFonts w:eastAsia="맑은 고딕"/>
          <w:lang w:val="en-CA" w:eastAsia="ko-KR"/>
        </w:rPr>
      </w:pPr>
    </w:p>
    <w:p w14:paraId="2CA687F9" w14:textId="2A256B10" w:rsidR="00FB6634" w:rsidRDefault="00FB6634">
      <w:pPr>
        <w:ind w:left="240"/>
      </w:pPr>
    </w:p>
    <w:sectPr w:rsidR="00FB6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799C" w14:textId="77777777" w:rsidR="00B82812" w:rsidRDefault="00B82812" w:rsidP="00C1598D">
      <w:pPr>
        <w:spacing w:after="0" w:line="240" w:lineRule="auto"/>
      </w:pPr>
      <w:r>
        <w:separator/>
      </w:r>
    </w:p>
  </w:endnote>
  <w:endnote w:type="continuationSeparator" w:id="0">
    <w:p w14:paraId="19FDAE9D" w14:textId="77777777" w:rsidR="00B82812" w:rsidRDefault="00B82812" w:rsidP="00C1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9CF6" w14:textId="77777777" w:rsidR="00B82812" w:rsidRDefault="00B82812" w:rsidP="00C1598D">
      <w:pPr>
        <w:spacing w:after="0" w:line="240" w:lineRule="auto"/>
      </w:pPr>
      <w:r>
        <w:separator/>
      </w:r>
    </w:p>
  </w:footnote>
  <w:footnote w:type="continuationSeparator" w:id="0">
    <w:p w14:paraId="2BDF7359" w14:textId="77777777" w:rsidR="00B82812" w:rsidRDefault="00B82812" w:rsidP="00C15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245EC"/>
    <w:multiLevelType w:val="multilevel"/>
    <w:tmpl w:val="710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A008B0"/>
    <w:multiLevelType w:val="multilevel"/>
    <w:tmpl w:val="F784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F2724"/>
    <w:multiLevelType w:val="multilevel"/>
    <w:tmpl w:val="AE6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3530CC"/>
    <w:multiLevelType w:val="multilevel"/>
    <w:tmpl w:val="992E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D07001"/>
    <w:multiLevelType w:val="multilevel"/>
    <w:tmpl w:val="6B7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244B34"/>
    <w:multiLevelType w:val="multilevel"/>
    <w:tmpl w:val="BF3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CC4FE3"/>
    <w:multiLevelType w:val="hybridMultilevel"/>
    <w:tmpl w:val="74C408D4"/>
    <w:lvl w:ilvl="0" w:tplc="A9DC0FE8">
      <w:start w:val="5"/>
      <w:numFmt w:val="bullet"/>
      <w:lvlText w:val="-"/>
      <w:lvlJc w:val="left"/>
      <w:pPr>
        <w:ind w:left="720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C0240"/>
    <w:multiLevelType w:val="multilevel"/>
    <w:tmpl w:val="0AD030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A77D1B"/>
    <w:multiLevelType w:val="hybridMultilevel"/>
    <w:tmpl w:val="0C4ADA0C"/>
    <w:lvl w:ilvl="0" w:tplc="8C5C39F0">
      <w:start w:val="6"/>
      <w:numFmt w:val="bullet"/>
      <w:lvlText w:val="-"/>
      <w:lvlJc w:val="left"/>
      <w:pPr>
        <w:ind w:left="555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8" w15:restartNumberingAfterBreak="0">
    <w:nsid w:val="3DEB0F73"/>
    <w:multiLevelType w:val="multilevel"/>
    <w:tmpl w:val="A4CC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42168"/>
    <w:multiLevelType w:val="multilevel"/>
    <w:tmpl w:val="B33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3C0C19"/>
    <w:multiLevelType w:val="multilevel"/>
    <w:tmpl w:val="7934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Cambria" w:eastAsia="맑은 고딕" w:hAnsi="Cambria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C02E2"/>
    <w:multiLevelType w:val="multilevel"/>
    <w:tmpl w:val="84A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3D2D23"/>
    <w:multiLevelType w:val="multilevel"/>
    <w:tmpl w:val="905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E45344"/>
    <w:multiLevelType w:val="multilevel"/>
    <w:tmpl w:val="5462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532221">
    <w:abstractNumId w:val="8"/>
  </w:num>
  <w:num w:numId="2" w16cid:durableId="236403279">
    <w:abstractNumId w:val="6"/>
  </w:num>
  <w:num w:numId="3" w16cid:durableId="207224876">
    <w:abstractNumId w:val="5"/>
  </w:num>
  <w:num w:numId="4" w16cid:durableId="1729261060">
    <w:abstractNumId w:val="4"/>
  </w:num>
  <w:num w:numId="5" w16cid:durableId="1312252054">
    <w:abstractNumId w:val="7"/>
  </w:num>
  <w:num w:numId="6" w16cid:durableId="164324369">
    <w:abstractNumId w:val="3"/>
  </w:num>
  <w:num w:numId="7" w16cid:durableId="1481773614">
    <w:abstractNumId w:val="2"/>
  </w:num>
  <w:num w:numId="8" w16cid:durableId="326517818">
    <w:abstractNumId w:val="1"/>
  </w:num>
  <w:num w:numId="9" w16cid:durableId="1885872398">
    <w:abstractNumId w:val="0"/>
  </w:num>
  <w:num w:numId="10" w16cid:durableId="2042516123">
    <w:abstractNumId w:val="17"/>
  </w:num>
  <w:num w:numId="11" w16cid:durableId="931620582">
    <w:abstractNumId w:val="15"/>
  </w:num>
  <w:num w:numId="12" w16cid:durableId="1825924828">
    <w:abstractNumId w:val="20"/>
  </w:num>
  <w:num w:numId="13" w16cid:durableId="736322793">
    <w:abstractNumId w:val="9"/>
  </w:num>
  <w:num w:numId="14" w16cid:durableId="193421437">
    <w:abstractNumId w:val="12"/>
  </w:num>
  <w:num w:numId="15" w16cid:durableId="1037316887">
    <w:abstractNumId w:val="23"/>
  </w:num>
  <w:num w:numId="16" w16cid:durableId="2051301126">
    <w:abstractNumId w:val="16"/>
  </w:num>
  <w:num w:numId="17" w16cid:durableId="798306033">
    <w:abstractNumId w:val="21"/>
  </w:num>
  <w:num w:numId="18" w16cid:durableId="949121023">
    <w:abstractNumId w:val="14"/>
  </w:num>
  <w:num w:numId="19" w16cid:durableId="1420523004">
    <w:abstractNumId w:val="13"/>
  </w:num>
  <w:num w:numId="20" w16cid:durableId="1152596883">
    <w:abstractNumId w:val="10"/>
  </w:num>
  <w:num w:numId="21" w16cid:durableId="1542742592">
    <w:abstractNumId w:val="18"/>
  </w:num>
  <w:num w:numId="22" w16cid:durableId="181436035">
    <w:abstractNumId w:val="19"/>
  </w:num>
  <w:num w:numId="23" w16cid:durableId="572617363">
    <w:abstractNumId w:val="11"/>
  </w:num>
  <w:num w:numId="24" w16cid:durableId="1206796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057"/>
    <w:rsid w:val="00326F90"/>
    <w:rsid w:val="00334F5B"/>
    <w:rsid w:val="006660D2"/>
    <w:rsid w:val="00686F4B"/>
    <w:rsid w:val="008B5402"/>
    <w:rsid w:val="008E5AA6"/>
    <w:rsid w:val="008F4755"/>
    <w:rsid w:val="009D66F2"/>
    <w:rsid w:val="00AA1D8D"/>
    <w:rsid w:val="00AC1702"/>
    <w:rsid w:val="00B47730"/>
    <w:rsid w:val="00B82812"/>
    <w:rsid w:val="00BF3AC1"/>
    <w:rsid w:val="00C1598D"/>
    <w:rsid w:val="00CB0664"/>
    <w:rsid w:val="00D51C9B"/>
    <w:rsid w:val="00E11291"/>
    <w:rsid w:val="00E64E57"/>
    <w:rsid w:val="00E779ED"/>
    <w:rsid w:val="00F04FBD"/>
    <w:rsid w:val="00F31830"/>
    <w:rsid w:val="00FB6634"/>
    <w:rsid w:val="00FC693F"/>
    <w:rsid w:val="00F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BA52F"/>
  <w14:defaultImageDpi w14:val="300"/>
  <w15:docId w15:val="{AC2C05A8-6563-49E4-B2ED-E0720D9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Seung Yeon Lee</cp:lastModifiedBy>
  <cp:revision>2</cp:revision>
  <dcterms:created xsi:type="dcterms:W3CDTF">2026-04-24T08:08:00Z</dcterms:created>
  <dcterms:modified xsi:type="dcterms:W3CDTF">2026-04-24T08:08:00Z</dcterms:modified>
  <cp:category/>
</cp:coreProperties>
</file>